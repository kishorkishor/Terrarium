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tbl>
      <w:tblPr>
        <w:tblW w:w="0" w:type="auto"/>
        <w:jc w:val="center"/>
        <w:tblLayout w:type="fixed"/>
        <w:tblLook w:val="04A0" w:firstRow="1" w:lastRow="0" w:firstColumn="1" w:lastColumn="0" w:noHBand="0" w:noVBand="1"/>
      </w:tblPr>
      <w:tblGrid>
        <w:gridCol w:w="1368"/>
        <w:gridCol w:w="8568"/>
      </w:tblGrid>
      <w:tr xmlns:wp14="http://schemas.microsoft.com/office/word/2010/wordml" w14:paraId="54762185" wp14:textId="77777777">
        <w:tc>
          <w:tcPr>
            <w:tcW w:w="5112" w:type="dxa"/>
          </w:tcPr>
          <w:p w14:paraId="672A6659" wp14:textId="77777777">
            <w:pPr>
              <w:jc w:val="center"/>
            </w:pPr>
            <w:r>
              <w:drawing>
                <wp:inline xmlns:a="http://schemas.openxmlformats.org/drawingml/2006/main" xmlns:pic="http://schemas.openxmlformats.org/drawingml/2006/picture" xmlns:wp14="http://schemas.microsoft.com/office/word/2010/wordprocessingDrawing" wp14:anchorId="42010EDB" wp14:editId="7777777">
                  <wp:extent cx="685800" cy="693254"/>
                  <wp:docPr id="1" name="Picture 1"/>
                  <wp:cNvGraphicFramePr>
                    <a:graphicFrameLocks noChangeAspect="1"/>
                  </wp:cNvGraphicFramePr>
                  <a:graphic>
                    <a:graphicData uri="http://schemas.openxmlformats.org/drawingml/2006/picture">
                      <pic:pic>
                        <pic:nvPicPr>
                          <pic:cNvPr id="0" name="image1.jpeg"/>
                          <pic:cNvPicPr/>
                        </pic:nvPicPr>
                        <pic:blipFill>
                          <a:blip r:embed="rId11"/>
                          <a:stretch>
                            <a:fillRect/>
                          </a:stretch>
                        </pic:blipFill>
                        <pic:spPr>
                          <a:xfrm>
                            <a:off x="0" y="0"/>
                            <a:ext cx="685800" cy="693254"/>
                          </a:xfrm>
                          <a:prstGeom prst="rect"/>
                        </pic:spPr>
                      </pic:pic>
                    </a:graphicData>
                  </a:graphic>
                </wp:inline>
              </w:drawing>
            </w:r>
          </w:p>
        </w:tc>
        <w:tc>
          <w:tcPr>
            <w:tcW w:w="5112" w:type="dxa"/>
          </w:tcPr>
          <w:p w14:paraId="0C7E647E" wp14:textId="77777777">
            <w:pPr>
              <w:jc w:val="center"/>
            </w:pPr>
            <w:r>
              <w:rPr>
                <w:b/>
                <w:color w:val="17365D"/>
                <w:sz w:val="30"/>
              </w:rPr>
              <w:t>AMERICAN INTERNATIONAL UNIVERSITY-BANGLADESH (AIUB)</w:t>
            </w:r>
            <w:r>
              <w:rPr>
                <w:b/>
                <w:color w:val="17365D"/>
                <w:sz w:val="30"/>
              </w:rPr>
              <w:br/>
            </w:r>
            <w:r>
              <w:rPr>
                <w:b/>
                <w:color w:val="17365D"/>
                <w:sz w:val="24"/>
              </w:rPr>
              <w:t>Faculty of Engineering</w:t>
            </w:r>
            <w:r>
              <w:rPr>
                <w:b/>
                <w:color w:val="17365D"/>
                <w:sz w:val="24"/>
              </w:rPr>
              <w:br/>
            </w:r>
            <w:r>
              <w:rPr>
                <w:b/>
                <w:color w:val="000000"/>
                <w:sz w:val="23"/>
              </w:rPr>
              <w:t>Department of CSE, EEE, and CoE</w:t>
            </w:r>
            <w:r>
              <w:rPr>
                <w:b/>
                <w:color w:val="000000"/>
                <w:sz w:val="23"/>
              </w:rPr>
              <w:br/>
            </w:r>
            <w:r>
              <w:rPr>
                <w:b/>
                <w:color w:val="000000"/>
                <w:sz w:val="23"/>
              </w:rPr>
              <w:t>EEE4103 MICROPROCESSOR AND EMBEDDED SYSTEMS</w:t>
            </w:r>
            <w:r>
              <w:rPr>
                <w:b/>
                <w:color w:val="000000"/>
                <w:sz w:val="23"/>
              </w:rPr>
              <w:br/>
            </w:r>
          </w:p>
        </w:tc>
      </w:tr>
    </w:tbl>
    <w:p xmlns:wp14="http://schemas.microsoft.com/office/word/2010/wordml" w14:paraId="0A37501D" wp14:textId="77777777"/>
    <w:p xmlns:wp14="http://schemas.microsoft.com/office/word/2010/wordml" w14:paraId="3B1DDADC" wp14:textId="77777777">
      <w:pPr>
        <w:jc w:val="center"/>
      </w:pPr>
      <w:r>
        <w:rPr>
          <w:b/>
          <w:color w:val="1F806F"/>
          <w:sz w:val="26"/>
        </w:rPr>
        <w:t>COURSE CAPSTONE PROJECT PROPOSAL</w:t>
      </w:r>
    </w:p>
    <w:p xmlns:wp14="http://schemas.microsoft.com/office/word/2010/wordml" w14:paraId="33070C8B" wp14:textId="77777777">
      <w:pPr>
        <w:spacing w:after="360"/>
        <w:jc w:val="center"/>
      </w:pPr>
      <w:r>
        <w:rPr>
          <w:b/>
          <w:color w:val="17365D"/>
          <w:sz w:val="40"/>
        </w:rPr>
        <w:t>Design and Implementation of an IoT-Based Automated Tropical Terrarium Environmental Monitoring and Control System</w:t>
      </w:r>
    </w:p>
    <w:tbl>
      <w:tblPr>
        <w:tblStyle w:val="TableGrid"/>
        <w:tblW w:w="0" w:type="auto"/>
        <w:jc w:val="center"/>
        <w:tblLayout w:type="fixed"/>
        <w:tblLook w:val="04A0" w:firstRow="1" w:lastRow="0" w:firstColumn="1" w:lastColumn="0" w:noHBand="0" w:noVBand="1"/>
      </w:tblPr>
      <w:tblGrid>
        <w:gridCol w:w="5112"/>
        <w:gridCol w:w="5112"/>
      </w:tblGrid>
      <w:tr xmlns:wp14="http://schemas.microsoft.com/office/word/2010/wordml" w14:paraId="4F3EA94C" wp14:textId="77777777">
        <w:tc>
          <w:tcPr>
            <w:tcW w:w="2952" w:type="dxa"/>
            <w:shd w:fill="DDEBF7"/>
            <w:tcMar>
              <w:top w:w="100" w:type="dxa"/>
              <w:start w:w="120" w:type="dxa"/>
              <w:bottom w:w="100" w:type="dxa"/>
              <w:end w:w="120" w:type="dxa"/>
            </w:tcMar>
          </w:tcPr>
          <w:p w14:paraId="0F471C85" wp14:textId="77777777">
            <w:r>
              <w:rPr>
                <w:b/>
              </w:rPr>
              <w:t>Semester</w:t>
            </w:r>
          </w:p>
        </w:tc>
        <w:tc>
          <w:tcPr>
            <w:tcW w:w="6552" w:type="dxa"/>
            <w:tcMar>
              <w:top w:w="100" w:type="dxa"/>
              <w:start w:w="120" w:type="dxa"/>
              <w:bottom w:w="100" w:type="dxa"/>
              <w:end w:w="120" w:type="dxa"/>
            </w:tcMar>
          </w:tcPr>
          <w:p w14:paraId="029E1678" wp14:textId="77777777">
            <w:r>
              <w:t>Summer 2025-26</w:t>
            </w:r>
          </w:p>
        </w:tc>
      </w:tr>
      <w:tr xmlns:wp14="http://schemas.microsoft.com/office/word/2010/wordml" w14:paraId="2E8D87CD" wp14:textId="77777777">
        <w:tc>
          <w:tcPr>
            <w:tcW w:w="2952" w:type="dxa"/>
            <w:shd w:fill="DDEBF7"/>
            <w:tcMar>
              <w:top w:w="100" w:type="dxa"/>
              <w:start w:w="120" w:type="dxa"/>
              <w:bottom w:w="100" w:type="dxa"/>
              <w:end w:w="120" w:type="dxa"/>
            </w:tcMar>
          </w:tcPr>
          <w:p w14:paraId="6604EB22" wp14:textId="77777777">
            <w:r>
              <w:rPr>
                <w:b/>
              </w:rPr>
              <w:t>Section</w:t>
            </w:r>
          </w:p>
        </w:tc>
        <w:tc>
          <w:tcPr>
            <w:tcW w:w="6552" w:type="dxa"/>
            <w:shd w:fill="FFF2CC"/>
            <w:tcMar>
              <w:top w:w="100" w:type="dxa"/>
              <w:start w:w="120" w:type="dxa"/>
              <w:bottom w:w="100" w:type="dxa"/>
              <w:end w:w="120" w:type="dxa"/>
            </w:tcMar>
          </w:tcPr>
          <w:p w14:paraId="4C7B837D" wp14:textId="77777777">
            <w:r>
              <w:rPr>
                <w:b/>
                <w:color w:val="C00000"/>
              </w:rPr>
              <w:t>[INSERT SECTION]</w:t>
            </w:r>
          </w:p>
        </w:tc>
      </w:tr>
      <w:tr xmlns:wp14="http://schemas.microsoft.com/office/word/2010/wordml" w14:paraId="154DF768" wp14:textId="77777777">
        <w:tc>
          <w:tcPr>
            <w:tcW w:w="2952" w:type="dxa"/>
            <w:shd w:fill="DDEBF7"/>
            <w:tcMar>
              <w:top w:w="100" w:type="dxa"/>
              <w:start w:w="120" w:type="dxa"/>
              <w:bottom w:w="100" w:type="dxa"/>
              <w:end w:w="120" w:type="dxa"/>
            </w:tcMar>
          </w:tcPr>
          <w:p w14:paraId="56249FCA" wp14:textId="77777777">
            <w:r>
              <w:rPr>
                <w:b/>
              </w:rPr>
              <w:t>Faculty Member</w:t>
            </w:r>
          </w:p>
        </w:tc>
        <w:tc>
          <w:tcPr>
            <w:tcW w:w="6552" w:type="dxa"/>
            <w:shd w:fill="FFF2CC"/>
            <w:tcMar>
              <w:top w:w="100" w:type="dxa"/>
              <w:start w:w="120" w:type="dxa"/>
              <w:bottom w:w="100" w:type="dxa"/>
              <w:end w:w="120" w:type="dxa"/>
            </w:tcMar>
          </w:tcPr>
          <w:p w14:paraId="0CBC7F5D" wp14:textId="77777777">
            <w:r>
              <w:rPr>
                <w:b/>
                <w:color w:val="C00000"/>
              </w:rPr>
              <w:t>[INSERT FACULTY MEMBER]</w:t>
            </w:r>
          </w:p>
        </w:tc>
      </w:tr>
      <w:tr xmlns:wp14="http://schemas.microsoft.com/office/word/2010/wordml" w14:paraId="2E228400" wp14:textId="77777777">
        <w:tc>
          <w:tcPr>
            <w:tcW w:w="2952" w:type="dxa"/>
            <w:shd w:fill="DDEBF7"/>
            <w:tcMar>
              <w:top w:w="100" w:type="dxa"/>
              <w:start w:w="120" w:type="dxa"/>
              <w:bottom w:w="100" w:type="dxa"/>
              <w:end w:w="120" w:type="dxa"/>
            </w:tcMar>
          </w:tcPr>
          <w:p w14:paraId="3A324EF5" wp14:textId="77777777">
            <w:r>
              <w:rPr>
                <w:b/>
              </w:rPr>
              <w:t>Project Group No.</w:t>
            </w:r>
          </w:p>
        </w:tc>
        <w:tc>
          <w:tcPr>
            <w:tcW w:w="6552" w:type="dxa"/>
            <w:shd w:fill="FFF2CC"/>
            <w:tcMar>
              <w:top w:w="100" w:type="dxa"/>
              <w:start w:w="120" w:type="dxa"/>
              <w:bottom w:w="100" w:type="dxa"/>
              <w:end w:w="120" w:type="dxa"/>
            </w:tcMar>
          </w:tcPr>
          <w:p w14:paraId="4DABAACC" wp14:textId="77777777">
            <w:r>
              <w:rPr>
                <w:b/>
                <w:color w:val="C00000"/>
              </w:rPr>
              <w:t>[INSERT GROUP NUMBER]</w:t>
            </w:r>
          </w:p>
        </w:tc>
      </w:tr>
      <w:tr xmlns:wp14="http://schemas.microsoft.com/office/word/2010/wordml" w14:paraId="2F0C08FC" wp14:textId="77777777">
        <w:tc>
          <w:tcPr>
            <w:tcW w:w="2952" w:type="dxa"/>
            <w:shd w:fill="DDEBF7"/>
            <w:tcMar>
              <w:top w:w="100" w:type="dxa"/>
              <w:start w:w="120" w:type="dxa"/>
              <w:bottom w:w="100" w:type="dxa"/>
              <w:end w:w="120" w:type="dxa"/>
            </w:tcMar>
          </w:tcPr>
          <w:p w14:paraId="013F47D4" wp14:textId="77777777">
            <w:r>
              <w:rPr>
                <w:b/>
              </w:rPr>
              <w:t>Submission Date</w:t>
            </w:r>
          </w:p>
        </w:tc>
        <w:tc>
          <w:tcPr>
            <w:tcW w:w="6552" w:type="dxa"/>
            <w:shd w:fill="FFF2CC"/>
            <w:tcMar>
              <w:top w:w="100" w:type="dxa"/>
              <w:start w:w="120" w:type="dxa"/>
              <w:bottom w:w="100" w:type="dxa"/>
              <w:end w:w="120" w:type="dxa"/>
            </w:tcMar>
          </w:tcPr>
          <w:p w14:paraId="4F096438" wp14:textId="77777777">
            <w:r>
              <w:rPr>
                <w:b/>
                <w:color w:val="C00000"/>
              </w:rPr>
              <w:t>[INSERT DATE]</w:t>
            </w:r>
          </w:p>
        </w:tc>
      </w:tr>
      <w:tr xmlns:wp14="http://schemas.microsoft.com/office/word/2010/wordml" w14:paraId="22010DDA" wp14:textId="77777777">
        <w:tc>
          <w:tcPr>
            <w:tcW w:w="2952" w:type="dxa"/>
            <w:shd w:fill="DDEBF7"/>
            <w:tcMar>
              <w:top w:w="100" w:type="dxa"/>
              <w:start w:w="120" w:type="dxa"/>
              <w:bottom w:w="100" w:type="dxa"/>
              <w:end w:w="120" w:type="dxa"/>
            </w:tcMar>
          </w:tcPr>
          <w:p w14:paraId="277A25EF" wp14:textId="77777777">
            <w:r>
              <w:rPr>
                <w:b/>
              </w:rPr>
              <w:t>Survey Link</w:t>
            </w:r>
          </w:p>
        </w:tc>
        <w:tc>
          <w:tcPr>
            <w:tcW w:w="6552" w:type="dxa"/>
            <w:shd w:fill="FFF2CC"/>
            <w:tcMar>
              <w:top w:w="100" w:type="dxa"/>
              <w:start w:w="120" w:type="dxa"/>
              <w:bottom w:w="100" w:type="dxa"/>
              <w:end w:w="120" w:type="dxa"/>
            </w:tcMar>
          </w:tcPr>
          <w:p w14:paraId="338E786D" wp14:textId="77777777">
            <w:r>
              <w:rPr>
                <w:b/>
                <w:color w:val="C00000"/>
              </w:rPr>
              <w:t>[INSERT GOOGLE/MICROSOFT FORMS LINK]</w:t>
            </w:r>
          </w:p>
        </w:tc>
      </w:tr>
    </w:tbl>
    <w:p xmlns:wp14="http://schemas.microsoft.com/office/word/2010/wordml" w14:paraId="5DAB6C7B" wp14:textId="77777777"/>
    <w:p xmlns:wp14="http://schemas.microsoft.com/office/word/2010/wordml" w14:paraId="317735A3" wp14:textId="77777777">
      <w:pPr>
        <w:pStyle w:val="Callout"/>
        <w:jc w:val="center"/>
      </w:pPr>
      <w:r>
        <w:t>Prepared in accordance with the official EEE4103 capstone proposal requirements for Summer 2025-26.</w:t>
      </w:r>
    </w:p>
    <w:p xmlns:wp14="http://schemas.microsoft.com/office/word/2010/wordml" w14:paraId="02EB378F" wp14:textId="77777777">
      <w:r>
        <w:br w:type="page"/>
      </w:r>
    </w:p>
    <w:p xmlns:wp14="http://schemas.microsoft.com/office/word/2010/wordml" w14:paraId="1D07ADAE" wp14:textId="77777777">
      <w:pPr>
        <w:keepNext/>
        <w:pageBreakBefore w:val="0"/>
        <w:spacing w:before="160" w:after="100" w:line="240" w:lineRule="auto"/>
        <w:shd w:fill="17365D"/>
        <w:pBdr>
          <w:top w:val="single" w:color="17365D" w:sz="6" w:space="0"/>
          <w:left w:val="single" w:color="17365D" w:sz="6" w:space="0"/>
          <w:bottom w:val="single" w:color="17365D" w:sz="6" w:space="0"/>
          <w:right w:val="single" w:color="17365D" w:sz="6" w:space="0"/>
        </w:pBdr>
      </w:pPr>
      <w:r>
        <w:rPr>
          <w:b/>
          <w:color w:val="FFFFFF"/>
          <w:sz w:val="25"/>
        </w:rPr>
        <w:t xml:space="preserve">  Group Members</w:t>
      </w:r>
    </w:p>
    <w:tbl>
      <w:tblPr>
        <w:tblStyle w:val="TableGrid"/>
        <w:tblW w:w="0" w:type="auto"/>
        <w:jc w:val="center"/>
        <w:tblLook w:val="04A0" w:firstRow="1" w:lastRow="0" w:firstColumn="1" w:lastColumn="0" w:noHBand="0" w:noVBand="1"/>
      </w:tblPr>
      <w:tblGrid>
        <w:gridCol w:w="2556"/>
        <w:gridCol w:w="2556"/>
        <w:gridCol w:w="2556"/>
        <w:gridCol w:w="2556"/>
      </w:tblGrid>
      <w:tr xmlns:wp14="http://schemas.microsoft.com/office/word/2010/wordml" w14:paraId="77870340" wp14:textId="77777777">
        <w:trPr>
          <w:tblHeader w:val="true"/>
          <w:cantSplit w:val="true"/>
        </w:trPr>
        <w:tc>
          <w:tcPr>
            <w:tcW w:w="648" w:type="dxa"/>
            <w:shd w:fill="1F4E78"/>
            <w:vAlign w:val="center"/>
            <w:tcMar>
              <w:top w:w="70" w:type="dxa"/>
              <w:start w:w="80" w:type="dxa"/>
              <w:bottom w:w="70" w:type="dxa"/>
              <w:end w:w="80" w:type="dxa"/>
            </w:tcMar>
          </w:tcPr>
          <w:p w14:paraId="3E71CC09" wp14:textId="77777777">
            <w:pPr>
              <w:spacing w:before="0" w:after="0" w:line="240" w:lineRule="auto"/>
              <w:jc w:val="center"/>
            </w:pPr>
            <w:r>
              <w:rPr>
                <w:b/>
                <w:color w:val="FFFFFF"/>
                <w:sz w:val="18"/>
              </w:rPr>
              <w:t>Sl.</w:t>
            </w:r>
          </w:p>
        </w:tc>
        <w:tc>
          <w:tcPr>
            <w:tcW w:w="3456" w:type="dxa"/>
            <w:shd w:fill="1F4E78"/>
            <w:vAlign w:val="center"/>
            <w:tcMar>
              <w:top w:w="70" w:type="dxa"/>
              <w:start w:w="80" w:type="dxa"/>
              <w:bottom w:w="70" w:type="dxa"/>
              <w:end w:w="80" w:type="dxa"/>
            </w:tcMar>
          </w:tcPr>
          <w:p w14:paraId="3D0973B8" wp14:textId="77777777">
            <w:pPr>
              <w:spacing w:before="0" w:after="0" w:line="240" w:lineRule="auto"/>
              <w:jc w:val="center"/>
            </w:pPr>
            <w:r>
              <w:rPr>
                <w:b/>
                <w:color w:val="FFFFFF"/>
                <w:sz w:val="18"/>
              </w:rPr>
              <w:t>Student Name</w:t>
            </w:r>
          </w:p>
        </w:tc>
        <w:tc>
          <w:tcPr>
            <w:tcW w:w="1944" w:type="dxa"/>
            <w:shd w:fill="1F4E78"/>
            <w:vAlign w:val="center"/>
            <w:tcMar>
              <w:top w:w="70" w:type="dxa"/>
              <w:start w:w="80" w:type="dxa"/>
              <w:bottom w:w="70" w:type="dxa"/>
              <w:end w:w="80" w:type="dxa"/>
            </w:tcMar>
          </w:tcPr>
          <w:p w14:paraId="1A96C81D" wp14:textId="77777777">
            <w:pPr>
              <w:spacing w:before="0" w:after="0" w:line="240" w:lineRule="auto"/>
              <w:jc w:val="center"/>
            </w:pPr>
            <w:r>
              <w:rPr>
                <w:b/>
                <w:color w:val="FFFFFF"/>
                <w:sz w:val="18"/>
              </w:rPr>
              <w:t>Student ID</w:t>
            </w:r>
          </w:p>
        </w:tc>
        <w:tc>
          <w:tcPr>
            <w:tcW w:w="3744" w:type="dxa"/>
            <w:shd w:fill="1F4E78"/>
            <w:vAlign w:val="center"/>
            <w:tcMar>
              <w:top w:w="70" w:type="dxa"/>
              <w:start w:w="80" w:type="dxa"/>
              <w:bottom w:w="70" w:type="dxa"/>
              <w:end w:w="80" w:type="dxa"/>
            </w:tcMar>
          </w:tcPr>
          <w:p w14:paraId="6061EE32" wp14:textId="77777777">
            <w:pPr>
              <w:spacing w:before="0" w:after="0" w:line="240" w:lineRule="auto"/>
              <w:jc w:val="center"/>
            </w:pPr>
            <w:r>
              <w:rPr>
                <w:b/>
                <w:color w:val="FFFFFF"/>
                <w:sz w:val="18"/>
              </w:rPr>
              <w:t>Program / Email</w:t>
            </w:r>
          </w:p>
        </w:tc>
      </w:tr>
      <w:tr xmlns:wp14="http://schemas.microsoft.com/office/word/2010/wordml" w14:paraId="649841BE" wp14:textId="77777777">
        <w:trPr>
          <w:cantSplit w:val="true"/>
        </w:trPr>
        <w:tc>
          <w:tcPr>
            <w:tcW w:w="648" w:type="dxa"/>
            <w:tcMar>
              <w:top w:w="70" w:type="dxa"/>
              <w:start w:w="80" w:type="dxa"/>
              <w:bottom w:w="70" w:type="dxa"/>
              <w:end w:w="80" w:type="dxa"/>
            </w:tcMar>
            <w:vAlign w:val="center"/>
          </w:tcPr>
          <w:p w14:paraId="56B20A0C" wp14:textId="77777777">
            <w:pPr>
              <w:spacing w:before="0" w:after="0" w:line="240" w:lineRule="auto"/>
            </w:pPr>
            <w:r>
              <w:rPr>
                <w:sz w:val="19"/>
              </w:rPr>
              <w:t>1</w:t>
            </w:r>
          </w:p>
        </w:tc>
        <w:tc>
          <w:tcPr>
            <w:tcW w:w="3456" w:type="dxa"/>
            <w:tcMar>
              <w:top w:w="70" w:type="dxa"/>
              <w:start w:w="80" w:type="dxa"/>
              <w:bottom w:w="70" w:type="dxa"/>
              <w:end w:w="80" w:type="dxa"/>
            </w:tcMar>
            <w:vAlign w:val="center"/>
          </w:tcPr>
          <w:p w14:paraId="6A05A809" wp14:textId="77777777">
            <w:pPr>
              <w:spacing w:before="0" w:after="0" w:line="240" w:lineRule="auto"/>
            </w:pPr>
            <w:r>
              <w:rPr>
                <w:sz w:val="19"/>
              </w:rPr>
            </w:r>
          </w:p>
        </w:tc>
        <w:tc>
          <w:tcPr>
            <w:tcW w:w="1944" w:type="dxa"/>
            <w:tcMar>
              <w:top w:w="70" w:type="dxa"/>
              <w:start w:w="80" w:type="dxa"/>
              <w:bottom w:w="70" w:type="dxa"/>
              <w:end w:w="80" w:type="dxa"/>
            </w:tcMar>
            <w:vAlign w:val="center"/>
          </w:tcPr>
          <w:p w14:paraId="5A39BBE3" wp14:textId="77777777">
            <w:pPr>
              <w:spacing w:before="0" w:after="0" w:line="240" w:lineRule="auto"/>
            </w:pPr>
            <w:r>
              <w:rPr>
                <w:sz w:val="19"/>
              </w:rPr>
            </w:r>
          </w:p>
        </w:tc>
        <w:tc>
          <w:tcPr>
            <w:tcW w:w="3744" w:type="dxa"/>
            <w:tcMar>
              <w:top w:w="70" w:type="dxa"/>
              <w:start w:w="80" w:type="dxa"/>
              <w:bottom w:w="70" w:type="dxa"/>
              <w:end w:w="80" w:type="dxa"/>
            </w:tcMar>
            <w:vAlign w:val="center"/>
          </w:tcPr>
          <w:p w14:paraId="41C8F396" wp14:textId="77777777">
            <w:pPr>
              <w:spacing w:before="0" w:after="0" w:line="240" w:lineRule="auto"/>
            </w:pPr>
            <w:r>
              <w:rPr>
                <w:sz w:val="19"/>
              </w:rPr>
            </w:r>
          </w:p>
        </w:tc>
      </w:tr>
      <w:tr xmlns:wp14="http://schemas.microsoft.com/office/word/2010/wordml" w14:paraId="18F999B5" wp14:textId="77777777">
        <w:trPr>
          <w:cantSplit w:val="true"/>
        </w:trPr>
        <w:tc>
          <w:tcPr>
            <w:tcW w:w="648" w:type="dxa"/>
            <w:tcMar>
              <w:top w:w="70" w:type="dxa"/>
              <w:start w:w="80" w:type="dxa"/>
              <w:bottom w:w="70" w:type="dxa"/>
              <w:end w:w="80" w:type="dxa"/>
            </w:tcMar>
            <w:vAlign w:val="center"/>
          </w:tcPr>
          <w:p w14:paraId="7144751B" wp14:textId="77777777">
            <w:pPr>
              <w:spacing w:before="0" w:after="0" w:line="240" w:lineRule="auto"/>
            </w:pPr>
            <w:r>
              <w:rPr>
                <w:sz w:val="19"/>
              </w:rPr>
              <w:t>2</w:t>
            </w:r>
          </w:p>
        </w:tc>
        <w:tc>
          <w:tcPr>
            <w:tcW w:w="3456" w:type="dxa"/>
            <w:tcMar>
              <w:top w:w="70" w:type="dxa"/>
              <w:start w:w="80" w:type="dxa"/>
              <w:bottom w:w="70" w:type="dxa"/>
              <w:end w:w="80" w:type="dxa"/>
            </w:tcMar>
            <w:vAlign w:val="center"/>
          </w:tcPr>
          <w:p w14:paraId="72A3D3EC" wp14:textId="77777777">
            <w:pPr>
              <w:spacing w:before="0" w:after="0" w:line="240" w:lineRule="auto"/>
            </w:pPr>
            <w:r>
              <w:rPr>
                <w:sz w:val="19"/>
              </w:rPr>
            </w:r>
          </w:p>
        </w:tc>
        <w:tc>
          <w:tcPr>
            <w:tcW w:w="1944" w:type="dxa"/>
            <w:tcMar>
              <w:top w:w="70" w:type="dxa"/>
              <w:start w:w="80" w:type="dxa"/>
              <w:bottom w:w="70" w:type="dxa"/>
              <w:end w:w="80" w:type="dxa"/>
            </w:tcMar>
            <w:vAlign w:val="center"/>
          </w:tcPr>
          <w:p w14:paraId="0D0B940D" wp14:textId="77777777">
            <w:pPr>
              <w:spacing w:before="0" w:after="0" w:line="240" w:lineRule="auto"/>
            </w:pPr>
            <w:r>
              <w:rPr>
                <w:sz w:val="19"/>
              </w:rPr>
            </w:r>
          </w:p>
        </w:tc>
        <w:tc>
          <w:tcPr>
            <w:tcW w:w="3744" w:type="dxa"/>
            <w:tcMar>
              <w:top w:w="70" w:type="dxa"/>
              <w:start w:w="80" w:type="dxa"/>
              <w:bottom w:w="70" w:type="dxa"/>
              <w:end w:w="80" w:type="dxa"/>
            </w:tcMar>
            <w:vAlign w:val="center"/>
          </w:tcPr>
          <w:p w14:paraId="0E27B00A" wp14:textId="77777777">
            <w:pPr>
              <w:spacing w:before="0" w:after="0" w:line="240" w:lineRule="auto"/>
            </w:pPr>
            <w:r>
              <w:rPr>
                <w:sz w:val="19"/>
              </w:rPr>
            </w:r>
          </w:p>
        </w:tc>
      </w:tr>
      <w:tr xmlns:wp14="http://schemas.microsoft.com/office/word/2010/wordml" w14:paraId="5FCD5EC4" wp14:textId="77777777">
        <w:trPr>
          <w:cantSplit w:val="true"/>
        </w:trPr>
        <w:tc>
          <w:tcPr>
            <w:tcW w:w="648" w:type="dxa"/>
            <w:tcMar>
              <w:top w:w="70" w:type="dxa"/>
              <w:start w:w="80" w:type="dxa"/>
              <w:bottom w:w="70" w:type="dxa"/>
              <w:end w:w="80" w:type="dxa"/>
            </w:tcMar>
            <w:vAlign w:val="center"/>
          </w:tcPr>
          <w:p w14:paraId="0B778152" wp14:textId="77777777">
            <w:pPr>
              <w:spacing w:before="0" w:after="0" w:line="240" w:lineRule="auto"/>
            </w:pPr>
            <w:r>
              <w:rPr>
                <w:sz w:val="19"/>
              </w:rPr>
              <w:t>3</w:t>
            </w:r>
          </w:p>
        </w:tc>
        <w:tc>
          <w:tcPr>
            <w:tcW w:w="3456" w:type="dxa"/>
            <w:tcMar>
              <w:top w:w="70" w:type="dxa"/>
              <w:start w:w="80" w:type="dxa"/>
              <w:bottom w:w="70" w:type="dxa"/>
              <w:end w:w="80" w:type="dxa"/>
            </w:tcMar>
            <w:vAlign w:val="center"/>
          </w:tcPr>
          <w:p w14:paraId="60061E4C" wp14:textId="77777777">
            <w:pPr>
              <w:spacing w:before="0" w:after="0" w:line="240" w:lineRule="auto"/>
            </w:pPr>
            <w:r>
              <w:rPr>
                <w:sz w:val="19"/>
              </w:rPr>
            </w:r>
          </w:p>
        </w:tc>
        <w:tc>
          <w:tcPr>
            <w:tcW w:w="1944" w:type="dxa"/>
            <w:tcMar>
              <w:top w:w="70" w:type="dxa"/>
              <w:start w:w="80" w:type="dxa"/>
              <w:bottom w:w="70" w:type="dxa"/>
              <w:end w:w="80" w:type="dxa"/>
            </w:tcMar>
            <w:vAlign w:val="center"/>
          </w:tcPr>
          <w:p w14:paraId="44EAFD9C" wp14:textId="77777777">
            <w:pPr>
              <w:spacing w:before="0" w:after="0" w:line="240" w:lineRule="auto"/>
            </w:pPr>
            <w:r>
              <w:rPr>
                <w:sz w:val="19"/>
              </w:rPr>
            </w:r>
          </w:p>
        </w:tc>
        <w:tc>
          <w:tcPr>
            <w:tcW w:w="3744" w:type="dxa"/>
            <w:tcMar>
              <w:top w:w="70" w:type="dxa"/>
              <w:start w:w="80" w:type="dxa"/>
              <w:bottom w:w="70" w:type="dxa"/>
              <w:end w:w="80" w:type="dxa"/>
            </w:tcMar>
            <w:vAlign w:val="center"/>
          </w:tcPr>
          <w:p w14:paraId="4B94D5A5" wp14:textId="77777777">
            <w:pPr>
              <w:spacing w:before="0" w:after="0" w:line="240" w:lineRule="auto"/>
            </w:pPr>
            <w:r>
              <w:rPr>
                <w:sz w:val="19"/>
              </w:rPr>
            </w:r>
          </w:p>
        </w:tc>
      </w:tr>
      <w:tr xmlns:wp14="http://schemas.microsoft.com/office/word/2010/wordml" w14:paraId="2598DEE6" wp14:textId="77777777">
        <w:trPr>
          <w:cantSplit w:val="true"/>
        </w:trPr>
        <w:tc>
          <w:tcPr>
            <w:tcW w:w="648" w:type="dxa"/>
            <w:tcMar>
              <w:top w:w="70" w:type="dxa"/>
              <w:start w:w="80" w:type="dxa"/>
              <w:bottom w:w="70" w:type="dxa"/>
              <w:end w:w="80" w:type="dxa"/>
            </w:tcMar>
            <w:vAlign w:val="center"/>
          </w:tcPr>
          <w:p w14:paraId="279935FF" wp14:textId="77777777">
            <w:pPr>
              <w:spacing w:before="0" w:after="0" w:line="240" w:lineRule="auto"/>
            </w:pPr>
            <w:r>
              <w:rPr>
                <w:sz w:val="19"/>
              </w:rPr>
              <w:t>4</w:t>
            </w:r>
          </w:p>
        </w:tc>
        <w:tc>
          <w:tcPr>
            <w:tcW w:w="3456" w:type="dxa"/>
            <w:tcMar>
              <w:top w:w="70" w:type="dxa"/>
              <w:start w:w="80" w:type="dxa"/>
              <w:bottom w:w="70" w:type="dxa"/>
              <w:end w:w="80" w:type="dxa"/>
            </w:tcMar>
            <w:vAlign w:val="center"/>
          </w:tcPr>
          <w:p w14:paraId="3DEEC669" wp14:textId="77777777">
            <w:pPr>
              <w:spacing w:before="0" w:after="0" w:line="240" w:lineRule="auto"/>
            </w:pPr>
            <w:r>
              <w:rPr>
                <w:sz w:val="19"/>
              </w:rPr>
            </w:r>
          </w:p>
        </w:tc>
        <w:tc>
          <w:tcPr>
            <w:tcW w:w="1944" w:type="dxa"/>
            <w:tcMar>
              <w:top w:w="70" w:type="dxa"/>
              <w:start w:w="80" w:type="dxa"/>
              <w:bottom w:w="70" w:type="dxa"/>
              <w:end w:w="80" w:type="dxa"/>
            </w:tcMar>
            <w:vAlign w:val="center"/>
          </w:tcPr>
          <w:p w14:paraId="3656B9AB" wp14:textId="77777777">
            <w:pPr>
              <w:spacing w:before="0" w:after="0" w:line="240" w:lineRule="auto"/>
            </w:pPr>
            <w:r>
              <w:rPr>
                <w:sz w:val="19"/>
              </w:rPr>
            </w:r>
          </w:p>
        </w:tc>
        <w:tc>
          <w:tcPr>
            <w:tcW w:w="3744" w:type="dxa"/>
            <w:tcMar>
              <w:top w:w="70" w:type="dxa"/>
              <w:start w:w="80" w:type="dxa"/>
              <w:bottom w:w="70" w:type="dxa"/>
              <w:end w:w="80" w:type="dxa"/>
            </w:tcMar>
            <w:vAlign w:val="center"/>
          </w:tcPr>
          <w:p w14:paraId="45FB0818" wp14:textId="77777777">
            <w:pPr>
              <w:spacing w:before="0" w:after="0" w:line="240" w:lineRule="auto"/>
            </w:pPr>
            <w:r>
              <w:rPr>
                <w:sz w:val="19"/>
              </w:rPr>
            </w:r>
          </w:p>
        </w:tc>
      </w:tr>
      <w:tr xmlns:wp14="http://schemas.microsoft.com/office/word/2010/wordml" w14:paraId="78941E47" wp14:textId="77777777">
        <w:trPr>
          <w:cantSplit w:val="true"/>
        </w:trPr>
        <w:tc>
          <w:tcPr>
            <w:tcW w:w="648" w:type="dxa"/>
            <w:tcMar>
              <w:top w:w="70" w:type="dxa"/>
              <w:start w:w="80" w:type="dxa"/>
              <w:bottom w:w="70" w:type="dxa"/>
              <w:end w:w="80" w:type="dxa"/>
            </w:tcMar>
            <w:vAlign w:val="center"/>
          </w:tcPr>
          <w:p w14:paraId="44240AAE" wp14:textId="77777777">
            <w:pPr>
              <w:spacing w:before="0" w:after="0" w:line="240" w:lineRule="auto"/>
            </w:pPr>
            <w:r>
              <w:rPr>
                <w:sz w:val="19"/>
              </w:rPr>
              <w:t>5</w:t>
            </w:r>
          </w:p>
        </w:tc>
        <w:tc>
          <w:tcPr>
            <w:tcW w:w="3456" w:type="dxa"/>
            <w:tcMar>
              <w:top w:w="70" w:type="dxa"/>
              <w:start w:w="80" w:type="dxa"/>
              <w:bottom w:w="70" w:type="dxa"/>
              <w:end w:w="80" w:type="dxa"/>
            </w:tcMar>
            <w:vAlign w:val="center"/>
          </w:tcPr>
          <w:p w14:paraId="049F31CB" wp14:textId="77777777">
            <w:pPr>
              <w:spacing w:before="0" w:after="0" w:line="240" w:lineRule="auto"/>
            </w:pPr>
            <w:r>
              <w:rPr>
                <w:sz w:val="19"/>
              </w:rPr>
            </w:r>
          </w:p>
        </w:tc>
        <w:tc>
          <w:tcPr>
            <w:tcW w:w="1944" w:type="dxa"/>
            <w:tcMar>
              <w:top w:w="70" w:type="dxa"/>
              <w:start w:w="80" w:type="dxa"/>
              <w:bottom w:w="70" w:type="dxa"/>
              <w:end w:w="80" w:type="dxa"/>
            </w:tcMar>
            <w:vAlign w:val="center"/>
          </w:tcPr>
          <w:p w14:paraId="53128261" wp14:textId="77777777">
            <w:pPr>
              <w:spacing w:before="0" w:after="0" w:line="240" w:lineRule="auto"/>
            </w:pPr>
            <w:r>
              <w:rPr>
                <w:sz w:val="19"/>
              </w:rPr>
            </w:r>
          </w:p>
        </w:tc>
        <w:tc>
          <w:tcPr>
            <w:tcW w:w="3744" w:type="dxa"/>
            <w:tcMar>
              <w:top w:w="70" w:type="dxa"/>
              <w:start w:w="80" w:type="dxa"/>
              <w:bottom w:w="70" w:type="dxa"/>
              <w:end w:w="80" w:type="dxa"/>
            </w:tcMar>
            <w:vAlign w:val="center"/>
          </w:tcPr>
          <w:p w14:paraId="62486C05" wp14:textId="77777777">
            <w:pPr>
              <w:spacing w:before="0" w:after="0" w:line="240" w:lineRule="auto"/>
            </w:pPr>
            <w:r>
              <w:rPr>
                <w:sz w:val="19"/>
              </w:rPr>
            </w:r>
          </w:p>
        </w:tc>
      </w:tr>
      <w:tr xmlns:wp14="http://schemas.microsoft.com/office/word/2010/wordml" w14:paraId="29B4EA11" wp14:textId="77777777">
        <w:trPr>
          <w:cantSplit w:val="true"/>
        </w:trPr>
        <w:tc>
          <w:tcPr>
            <w:tcW w:w="648" w:type="dxa"/>
            <w:tcMar>
              <w:top w:w="70" w:type="dxa"/>
              <w:start w:w="80" w:type="dxa"/>
              <w:bottom w:w="70" w:type="dxa"/>
              <w:end w:w="80" w:type="dxa"/>
            </w:tcMar>
            <w:vAlign w:val="center"/>
          </w:tcPr>
          <w:p w14:paraId="1B87E3DE" wp14:textId="77777777">
            <w:pPr>
              <w:spacing w:before="0" w:after="0" w:line="240" w:lineRule="auto"/>
            </w:pPr>
            <w:r>
              <w:rPr>
                <w:sz w:val="19"/>
              </w:rPr>
              <w:t>6</w:t>
            </w:r>
          </w:p>
        </w:tc>
        <w:tc>
          <w:tcPr>
            <w:tcW w:w="3456" w:type="dxa"/>
            <w:tcMar>
              <w:top w:w="70" w:type="dxa"/>
              <w:start w:w="80" w:type="dxa"/>
              <w:bottom w:w="70" w:type="dxa"/>
              <w:end w:w="80" w:type="dxa"/>
            </w:tcMar>
            <w:vAlign w:val="center"/>
          </w:tcPr>
          <w:p w14:paraId="4101652C" wp14:textId="77777777">
            <w:pPr>
              <w:spacing w:before="0" w:after="0" w:line="240" w:lineRule="auto"/>
            </w:pPr>
            <w:r>
              <w:rPr>
                <w:sz w:val="19"/>
              </w:rPr>
            </w:r>
          </w:p>
        </w:tc>
        <w:tc>
          <w:tcPr>
            <w:tcW w:w="1944" w:type="dxa"/>
            <w:tcMar>
              <w:top w:w="70" w:type="dxa"/>
              <w:start w:w="80" w:type="dxa"/>
              <w:bottom w:w="70" w:type="dxa"/>
              <w:end w:w="80" w:type="dxa"/>
            </w:tcMar>
            <w:vAlign w:val="center"/>
          </w:tcPr>
          <w:p w14:paraId="4B99056E" wp14:textId="77777777">
            <w:pPr>
              <w:spacing w:before="0" w:after="0" w:line="240" w:lineRule="auto"/>
            </w:pPr>
            <w:r>
              <w:rPr>
                <w:sz w:val="19"/>
              </w:rPr>
            </w:r>
          </w:p>
        </w:tc>
        <w:tc>
          <w:tcPr>
            <w:tcW w:w="3744" w:type="dxa"/>
            <w:tcMar>
              <w:top w:w="70" w:type="dxa"/>
              <w:start w:w="80" w:type="dxa"/>
              <w:bottom w:w="70" w:type="dxa"/>
              <w:end w:w="80" w:type="dxa"/>
            </w:tcMar>
            <w:vAlign w:val="center"/>
          </w:tcPr>
          <w:p w14:paraId="1299C43A" wp14:textId="77777777">
            <w:pPr>
              <w:spacing w:before="0" w:after="0" w:line="240" w:lineRule="auto"/>
            </w:pPr>
            <w:r>
              <w:rPr>
                <w:sz w:val="19"/>
              </w:rPr>
            </w:r>
          </w:p>
        </w:tc>
      </w:tr>
    </w:tbl>
    <w:p xmlns:wp14="http://schemas.microsoft.com/office/word/2010/wordml" w14:paraId="254DE0AE" wp14:textId="77777777">
      <w:pPr>
        <w:pStyle w:val="Callout"/>
      </w:pPr>
      <w:r>
        <w:t>Note: The official form permits a maximum of six members. A four-member group may be allowed depending on capability, but the form states that fewer than four students are not permitted.</w:t>
      </w:r>
    </w:p>
    <w:p xmlns:wp14="http://schemas.microsoft.com/office/word/2010/wordml" w14:paraId="635E1212" wp14:textId="77777777">
      <w:pPr>
        <w:keepNext/>
        <w:pageBreakBefore w:val="0"/>
        <w:spacing w:before="160" w:after="100" w:line="240" w:lineRule="auto"/>
        <w:shd w:fill="17365D"/>
        <w:pBdr>
          <w:top w:val="single" w:color="17365D" w:sz="6" w:space="0"/>
          <w:left w:val="single" w:color="17365D" w:sz="6" w:space="0"/>
          <w:bottom w:val="single" w:color="17365D" w:sz="6" w:space="0"/>
          <w:right w:val="single" w:color="17365D" w:sz="6" w:space="0"/>
        </w:pBdr>
      </w:pPr>
      <w:r>
        <w:rPr>
          <w:b/>
          <w:color w:val="FFFFFF"/>
          <w:sz w:val="25"/>
        </w:rPr>
        <w:t xml:space="preserve">  1. Project Title [2 Marks]</w:t>
      </w:r>
    </w:p>
    <w:p xmlns:wp14="http://schemas.microsoft.com/office/word/2010/wordml" w14:paraId="70B712D8" wp14:textId="77777777">
      <w:r>
        <w:rPr>
          <w:b/>
          <w:color w:val="17365D"/>
          <w:sz w:val="26"/>
        </w:rPr>
        <w:t>Design and Implementation of an IoT-Based Automated Tropical Terrarium Environmental Monitoring and Control System</w:t>
      </w:r>
    </w:p>
    <w:p xmlns:wp14="http://schemas.microsoft.com/office/word/2010/wordml" w14:paraId="682C5108" wp14:textId="77777777">
      <w:r>
        <w:t>The title identifies the target system (a tropical terrarium), the engineering method (ESP32-based embedded control and IoT communication), and the intended outcome (automated environmental monitoring and regulation). Both a physical prototype and a functional simulation will be demonstrated.</w:t>
      </w:r>
    </w:p>
    <w:p xmlns:wp14="http://schemas.microsoft.com/office/word/2010/wordml" w14:paraId="7A82CB75" wp14:textId="77777777">
      <w:pPr>
        <w:keepNext/>
        <w:pageBreakBefore w:val="0"/>
        <w:spacing w:before="160" w:after="100" w:line="240" w:lineRule="auto"/>
        <w:shd w:fill="17365D"/>
        <w:pBdr>
          <w:top w:val="single" w:color="17365D" w:sz="6" w:space="0"/>
          <w:left w:val="single" w:color="17365D" w:sz="6" w:space="0"/>
          <w:bottom w:val="single" w:color="17365D" w:sz="6" w:space="0"/>
          <w:right w:val="single" w:color="17365D" w:sz="6" w:space="0"/>
        </w:pBdr>
      </w:pPr>
      <w:r>
        <w:rPr>
          <w:b/>
          <w:color w:val="FFFFFF"/>
          <w:sz w:val="25"/>
        </w:rPr>
        <w:t xml:space="preserve">  2. Project Description and Problem Statement</w:t>
      </w:r>
    </w:p>
    <w:p xmlns:wp14="http://schemas.microsoft.com/office/word/2010/wordml" w14:paraId="27F88872" wp14:textId="77777777">
      <w:r>
        <w:t>Indoor terrariums require regular observation and careful balancing of air temperature, relative humidity, soil moisture, illumination, ventilation, and water availability. Manual care may become inconsistent when users are busy, away from home, or unfamiliar with plant requirements. Overwatering can produce waterlogging, root damage, odour, and fungal growth; underwatering, high temperature, poor ventilation, and inadequate lighting can weaken plants. A compact embedded system can reduce these risks by sensing the environment, applying controlled corrective actions, and warning the user when intervention is required.</w:t>
      </w:r>
    </w:p>
    <w:p xmlns:wp14="http://schemas.microsoft.com/office/word/2010/wordml" w14:paraId="4D929DB6" wp14:textId="77777777">
      <w:r>
        <w:t>The proposed system will use an ESP32 DevKit V1 as the local decision-making unit. It will measure temperature and humidity using a DHT22 module, root-zone moisture using a capacitive sensor, illumination using a BH1750, reservoir availability using a sealed float switch, and accidental leakage using a drip-tray sensor. Configurable thresholds, hysteresis, time limits, and safety interlocks will control a 5 V irrigation pump, 5 V mist maker, 5 V exhaust fan, and 5 V grow light through a 3.3 V-trigger opto-isolated relay module. A mobile IoT dashboard will provide live values, historical graphs, alerts, manual control, threshold adjustment, and automatic/manual operating modes. Local automatic operation will continue if Wi-Fi becomes unavailable.</w:t>
      </w:r>
    </w:p>
    <w:p xmlns:wp14="http://schemas.microsoft.com/office/word/2010/wordml" w14:paraId="50231319" wp14:textId="77777777">
      <w:pPr>
        <w:keepNext/>
        <w:pageBreakBefore w:val="0"/>
        <w:spacing w:before="160" w:after="100" w:line="240" w:lineRule="auto"/>
        <w:shd w:fill="17365D"/>
        <w:pBdr>
          <w:top w:val="single" w:color="17365D" w:sz="6" w:space="0"/>
          <w:left w:val="single" w:color="17365D" w:sz="6" w:space="0"/>
          <w:bottom w:val="single" w:color="17365D" w:sz="6" w:space="0"/>
          <w:right w:val="single" w:color="17365D" w:sz="6" w:space="0"/>
        </w:pBdr>
      </w:pPr>
      <w:r>
        <w:rPr>
          <w:b/>
          <w:color w:val="FFFFFF"/>
          <w:sz w:val="25"/>
        </w:rPr>
        <w:t xml:space="preserve">  3. Survey [12 Marks]</w:t>
      </w:r>
    </w:p>
    <w:p xmlns:wp14="http://schemas.microsoft.com/office/word/2010/wordml" w14:paraId="63C86CE8" wp14:textId="77777777">
      <w:r>
        <w:t>A Google Forms or Microsoft Forms survey will evaluate the practical need, user expectations, affordability, electrical-safety concerns, environmental value, and societal acceptance of the automated terrarium. The survey contains 20 questions, exceeding the minimum requirement of 12 questions, and will collect at least 40 genuine responses.</w:t>
      </w:r>
    </w:p>
    <w:tbl>
      <w:tblPr>
        <w:tblStyle w:val="TableGrid"/>
        <w:tblW w:w="0" w:type="auto"/>
        <w:jc w:val="center"/>
        <w:tblLook w:val="04A0" w:firstRow="1" w:lastRow="0" w:firstColumn="1" w:lastColumn="0" w:noHBand="0" w:noVBand="1"/>
      </w:tblPr>
      <w:tblGrid>
        <w:gridCol w:w="2556"/>
        <w:gridCol w:w="2556"/>
        <w:gridCol w:w="2556"/>
        <w:gridCol w:w="2556"/>
      </w:tblGrid>
      <w:tr xmlns:wp14="http://schemas.microsoft.com/office/word/2010/wordml" w14:paraId="36C3A0A6" wp14:textId="77777777">
        <w:trPr>
          <w:tblHeader w:val="true"/>
          <w:cantSplit w:val="true"/>
        </w:trPr>
        <w:tc>
          <w:tcPr>
            <w:tcW w:w="504" w:type="dxa"/>
            <w:shd w:fill="1F806F"/>
            <w:vAlign w:val="center"/>
            <w:tcMar>
              <w:top w:w="70" w:type="dxa"/>
              <w:start w:w="80" w:type="dxa"/>
              <w:bottom w:w="70" w:type="dxa"/>
              <w:end w:w="80" w:type="dxa"/>
            </w:tcMar>
          </w:tcPr>
          <w:p w14:paraId="32AFB29E" wp14:textId="77777777">
            <w:pPr>
              <w:spacing w:before="0" w:after="0" w:line="240" w:lineRule="auto"/>
              <w:jc w:val="center"/>
            </w:pPr>
            <w:r>
              <w:rPr>
                <w:b/>
                <w:color w:val="FFFFFF"/>
                <w:sz w:val="16"/>
              </w:rPr>
              <w:t>No.</w:t>
            </w:r>
          </w:p>
        </w:tc>
        <w:tc>
          <w:tcPr>
            <w:tcW w:w="4536" w:type="dxa"/>
            <w:shd w:fill="1F806F"/>
            <w:vAlign w:val="center"/>
            <w:tcMar>
              <w:top w:w="70" w:type="dxa"/>
              <w:start w:w="80" w:type="dxa"/>
              <w:bottom w:w="70" w:type="dxa"/>
              <w:end w:w="80" w:type="dxa"/>
            </w:tcMar>
          </w:tcPr>
          <w:p w14:paraId="4198853A" wp14:textId="77777777">
            <w:pPr>
              <w:spacing w:before="0" w:after="0" w:line="240" w:lineRule="auto"/>
              <w:jc w:val="center"/>
            </w:pPr>
            <w:r>
              <w:rPr>
                <w:b/>
                <w:color w:val="FFFFFF"/>
                <w:sz w:val="16"/>
              </w:rPr>
              <w:t>Question</w:t>
            </w:r>
          </w:p>
        </w:tc>
        <w:tc>
          <w:tcPr>
            <w:tcW w:w="1368" w:type="dxa"/>
            <w:shd w:fill="1F806F"/>
            <w:vAlign w:val="center"/>
            <w:tcMar>
              <w:top w:w="70" w:type="dxa"/>
              <w:start w:w="80" w:type="dxa"/>
              <w:bottom w:w="70" w:type="dxa"/>
              <w:end w:w="80" w:type="dxa"/>
            </w:tcMar>
          </w:tcPr>
          <w:p w14:paraId="3AB3EEAD" wp14:textId="77777777">
            <w:pPr>
              <w:spacing w:before="0" w:after="0" w:line="240" w:lineRule="auto"/>
              <w:jc w:val="center"/>
            </w:pPr>
            <w:r>
              <w:rPr>
                <w:b/>
                <w:color w:val="FFFFFF"/>
                <w:sz w:val="16"/>
              </w:rPr>
              <w:t>Type</w:t>
            </w:r>
          </w:p>
        </w:tc>
        <w:tc>
          <w:tcPr>
            <w:tcW w:w="3240" w:type="dxa"/>
            <w:shd w:fill="1F806F"/>
            <w:vAlign w:val="center"/>
            <w:tcMar>
              <w:top w:w="70" w:type="dxa"/>
              <w:start w:w="80" w:type="dxa"/>
              <w:bottom w:w="70" w:type="dxa"/>
              <w:end w:w="80" w:type="dxa"/>
            </w:tcMar>
          </w:tcPr>
          <w:p w14:paraId="36B5FA5F" wp14:textId="77777777">
            <w:pPr>
              <w:spacing w:before="0" w:after="0" w:line="240" w:lineRule="auto"/>
              <w:jc w:val="center"/>
            </w:pPr>
            <w:r>
              <w:rPr>
                <w:b/>
                <w:color w:val="FFFFFF"/>
                <w:sz w:val="16"/>
              </w:rPr>
              <w:t>Options / Scale</w:t>
            </w:r>
          </w:p>
        </w:tc>
      </w:tr>
      <w:tr xmlns:wp14="http://schemas.microsoft.com/office/word/2010/wordml" w14:paraId="1A497288" wp14:textId="77777777">
        <w:trPr>
          <w:cantSplit w:val="true"/>
        </w:trPr>
        <w:tc>
          <w:tcPr>
            <w:tcW w:w="504" w:type="dxa"/>
            <w:tcMar>
              <w:top w:w="70" w:type="dxa"/>
              <w:start w:w="80" w:type="dxa"/>
              <w:bottom w:w="70" w:type="dxa"/>
              <w:end w:w="80" w:type="dxa"/>
            </w:tcMar>
            <w:vAlign w:val="center"/>
          </w:tcPr>
          <w:p w14:paraId="249FAAB8" wp14:textId="77777777">
            <w:pPr>
              <w:spacing w:before="0" w:after="0" w:line="240" w:lineRule="auto"/>
            </w:pPr>
            <w:r>
              <w:rPr>
                <w:sz w:val="15"/>
              </w:rPr>
              <w:t>1</w:t>
            </w:r>
          </w:p>
        </w:tc>
        <w:tc>
          <w:tcPr>
            <w:tcW w:w="4536" w:type="dxa"/>
            <w:tcMar>
              <w:top w:w="70" w:type="dxa"/>
              <w:start w:w="80" w:type="dxa"/>
              <w:bottom w:w="70" w:type="dxa"/>
              <w:end w:w="80" w:type="dxa"/>
            </w:tcMar>
            <w:vAlign w:val="center"/>
          </w:tcPr>
          <w:p w14:paraId="22756BA7" wp14:textId="77777777">
            <w:pPr>
              <w:spacing w:before="0" w:after="0" w:line="240" w:lineRule="auto"/>
            </w:pPr>
            <w:r>
              <w:rPr>
                <w:sz w:val="15"/>
              </w:rPr>
              <w:t>What is your age group?</w:t>
            </w:r>
          </w:p>
        </w:tc>
        <w:tc>
          <w:tcPr>
            <w:tcW w:w="1368" w:type="dxa"/>
            <w:tcMar>
              <w:top w:w="70" w:type="dxa"/>
              <w:start w:w="80" w:type="dxa"/>
              <w:bottom w:w="70" w:type="dxa"/>
              <w:end w:w="80" w:type="dxa"/>
            </w:tcMar>
            <w:vAlign w:val="center"/>
          </w:tcPr>
          <w:p w14:paraId="0D6F8882" wp14:textId="77777777">
            <w:pPr>
              <w:spacing w:before="0" w:after="0" w:line="240" w:lineRule="auto"/>
            </w:pPr>
            <w:r>
              <w:rPr>
                <w:sz w:val="15"/>
              </w:rPr>
              <w:t>Multiple choice</w:t>
            </w:r>
          </w:p>
        </w:tc>
        <w:tc>
          <w:tcPr>
            <w:tcW w:w="3240" w:type="dxa"/>
            <w:tcMar>
              <w:top w:w="70" w:type="dxa"/>
              <w:start w:w="80" w:type="dxa"/>
              <w:bottom w:w="70" w:type="dxa"/>
              <w:end w:w="80" w:type="dxa"/>
            </w:tcMar>
            <w:vAlign w:val="center"/>
          </w:tcPr>
          <w:p w14:paraId="574A84AF" wp14:textId="77777777">
            <w:pPr>
              <w:spacing w:before="0" w:after="0" w:line="240" w:lineRule="auto"/>
            </w:pPr>
            <w:r>
              <w:rPr>
                <w:sz w:val="15"/>
              </w:rPr>
              <w:t>Below 18; 18-24; 25-34; 35-44; 45 or above</w:t>
            </w:r>
          </w:p>
        </w:tc>
      </w:tr>
      <w:tr xmlns:wp14="http://schemas.microsoft.com/office/word/2010/wordml" w14:paraId="3784B334" wp14:textId="77777777">
        <w:trPr>
          <w:cantSplit w:val="true"/>
        </w:trPr>
        <w:tc>
          <w:tcPr>
            <w:tcW w:w="504" w:type="dxa"/>
            <w:tcMar>
              <w:top w:w="70" w:type="dxa"/>
              <w:start w:w="80" w:type="dxa"/>
              <w:bottom w:w="70" w:type="dxa"/>
              <w:end w:w="80" w:type="dxa"/>
            </w:tcMar>
            <w:vAlign w:val="center"/>
          </w:tcPr>
          <w:p w14:paraId="78E884CA" wp14:textId="77777777">
            <w:pPr>
              <w:spacing w:before="0" w:after="0" w:line="240" w:lineRule="auto"/>
            </w:pPr>
            <w:r>
              <w:rPr>
                <w:sz w:val="15"/>
              </w:rPr>
              <w:t>2</w:t>
            </w:r>
          </w:p>
        </w:tc>
        <w:tc>
          <w:tcPr>
            <w:tcW w:w="4536" w:type="dxa"/>
            <w:tcMar>
              <w:top w:w="70" w:type="dxa"/>
              <w:start w:w="80" w:type="dxa"/>
              <w:bottom w:w="70" w:type="dxa"/>
              <w:end w:w="80" w:type="dxa"/>
            </w:tcMar>
            <w:vAlign w:val="center"/>
          </w:tcPr>
          <w:p w14:paraId="249025AB" wp14:textId="77777777">
            <w:pPr>
              <w:spacing w:before="0" w:after="0" w:line="240" w:lineRule="auto"/>
            </w:pPr>
            <w:r>
              <w:rPr>
                <w:sz w:val="15"/>
              </w:rPr>
              <w:t>What is your current occupation?</w:t>
            </w:r>
          </w:p>
        </w:tc>
        <w:tc>
          <w:tcPr>
            <w:tcW w:w="1368" w:type="dxa"/>
            <w:tcMar>
              <w:top w:w="70" w:type="dxa"/>
              <w:start w:w="80" w:type="dxa"/>
              <w:bottom w:w="70" w:type="dxa"/>
              <w:end w:w="80" w:type="dxa"/>
            </w:tcMar>
            <w:vAlign w:val="center"/>
          </w:tcPr>
          <w:p w14:paraId="7177ED95" wp14:textId="77777777">
            <w:pPr>
              <w:spacing w:before="0" w:after="0" w:line="240" w:lineRule="auto"/>
            </w:pPr>
            <w:r>
              <w:rPr>
                <w:sz w:val="15"/>
              </w:rPr>
              <w:t>Multiple choice</w:t>
            </w:r>
          </w:p>
        </w:tc>
        <w:tc>
          <w:tcPr>
            <w:tcW w:w="3240" w:type="dxa"/>
            <w:tcMar>
              <w:top w:w="70" w:type="dxa"/>
              <w:start w:w="80" w:type="dxa"/>
              <w:bottom w:w="70" w:type="dxa"/>
              <w:end w:w="80" w:type="dxa"/>
            </w:tcMar>
            <w:vAlign w:val="center"/>
          </w:tcPr>
          <w:p w14:paraId="7BD54270" wp14:textId="77777777">
            <w:pPr>
              <w:spacing w:before="0" w:after="0" w:line="240" w:lineRule="auto"/>
            </w:pPr>
            <w:r>
              <w:rPr>
                <w:sz w:val="15"/>
              </w:rPr>
              <w:t>Student; Teacher; Service holder; Businessperson; Homemaker; Other</w:t>
            </w:r>
          </w:p>
        </w:tc>
      </w:tr>
      <w:tr xmlns:wp14="http://schemas.microsoft.com/office/word/2010/wordml" w14:paraId="5F69FDA5" wp14:textId="77777777">
        <w:trPr>
          <w:cantSplit w:val="true"/>
        </w:trPr>
        <w:tc>
          <w:tcPr>
            <w:tcW w:w="504" w:type="dxa"/>
            <w:tcMar>
              <w:top w:w="70" w:type="dxa"/>
              <w:start w:w="80" w:type="dxa"/>
              <w:bottom w:w="70" w:type="dxa"/>
              <w:end w:w="80" w:type="dxa"/>
            </w:tcMar>
            <w:vAlign w:val="center"/>
          </w:tcPr>
          <w:p w14:paraId="7A036E3D" wp14:textId="77777777">
            <w:pPr>
              <w:spacing w:before="0" w:after="0" w:line="240" w:lineRule="auto"/>
            </w:pPr>
            <w:r>
              <w:rPr>
                <w:sz w:val="15"/>
              </w:rPr>
              <w:t>3</w:t>
            </w:r>
          </w:p>
        </w:tc>
        <w:tc>
          <w:tcPr>
            <w:tcW w:w="4536" w:type="dxa"/>
            <w:tcMar>
              <w:top w:w="70" w:type="dxa"/>
              <w:start w:w="80" w:type="dxa"/>
              <w:bottom w:w="70" w:type="dxa"/>
              <w:end w:w="80" w:type="dxa"/>
            </w:tcMar>
            <w:vAlign w:val="center"/>
          </w:tcPr>
          <w:p w14:paraId="4F2795D2" wp14:textId="77777777">
            <w:pPr>
              <w:spacing w:before="0" w:after="0" w:line="240" w:lineRule="auto"/>
            </w:pPr>
            <w:r>
              <w:rPr>
                <w:sz w:val="15"/>
              </w:rPr>
              <w:t>Where do you currently live?</w:t>
            </w:r>
          </w:p>
        </w:tc>
        <w:tc>
          <w:tcPr>
            <w:tcW w:w="1368" w:type="dxa"/>
            <w:tcMar>
              <w:top w:w="70" w:type="dxa"/>
              <w:start w:w="80" w:type="dxa"/>
              <w:bottom w:w="70" w:type="dxa"/>
              <w:end w:w="80" w:type="dxa"/>
            </w:tcMar>
            <w:vAlign w:val="center"/>
          </w:tcPr>
          <w:p w14:paraId="1510ECD0" wp14:textId="77777777">
            <w:pPr>
              <w:spacing w:before="0" w:after="0" w:line="240" w:lineRule="auto"/>
            </w:pPr>
            <w:r>
              <w:rPr>
                <w:sz w:val="15"/>
              </w:rPr>
              <w:t>Multiple choice</w:t>
            </w:r>
          </w:p>
        </w:tc>
        <w:tc>
          <w:tcPr>
            <w:tcW w:w="3240" w:type="dxa"/>
            <w:tcMar>
              <w:top w:w="70" w:type="dxa"/>
              <w:start w:w="80" w:type="dxa"/>
              <w:bottom w:w="70" w:type="dxa"/>
              <w:end w:w="80" w:type="dxa"/>
            </w:tcMar>
            <w:vAlign w:val="center"/>
          </w:tcPr>
          <w:p w14:paraId="78D47029" wp14:textId="77777777">
            <w:pPr>
              <w:spacing w:before="0" w:after="0" w:line="240" w:lineRule="auto"/>
            </w:pPr>
            <w:r>
              <w:rPr>
                <w:sz w:val="15"/>
              </w:rPr>
              <w:t>Urban area; Suburban area; Rural area</w:t>
            </w:r>
          </w:p>
        </w:tc>
      </w:tr>
      <w:tr xmlns:wp14="http://schemas.microsoft.com/office/word/2010/wordml" w14:paraId="39C31AAC" wp14:textId="77777777">
        <w:trPr>
          <w:cantSplit w:val="true"/>
        </w:trPr>
        <w:tc>
          <w:tcPr>
            <w:tcW w:w="504" w:type="dxa"/>
            <w:tcMar>
              <w:top w:w="70" w:type="dxa"/>
              <w:start w:w="80" w:type="dxa"/>
              <w:bottom w:w="70" w:type="dxa"/>
              <w:end w:w="80" w:type="dxa"/>
            </w:tcMar>
            <w:vAlign w:val="center"/>
          </w:tcPr>
          <w:p w14:paraId="7C964D78" wp14:textId="77777777">
            <w:pPr>
              <w:spacing w:before="0" w:after="0" w:line="240" w:lineRule="auto"/>
            </w:pPr>
            <w:r>
              <w:rPr>
                <w:sz w:val="15"/>
              </w:rPr>
              <w:t>4</w:t>
            </w:r>
          </w:p>
        </w:tc>
        <w:tc>
          <w:tcPr>
            <w:tcW w:w="4536" w:type="dxa"/>
            <w:tcMar>
              <w:top w:w="70" w:type="dxa"/>
              <w:start w:w="80" w:type="dxa"/>
              <w:bottom w:w="70" w:type="dxa"/>
              <w:end w:w="80" w:type="dxa"/>
            </w:tcMar>
            <w:vAlign w:val="center"/>
          </w:tcPr>
          <w:p w14:paraId="7C6CF349" wp14:textId="77777777">
            <w:pPr>
              <w:spacing w:before="0" w:after="0" w:line="240" w:lineRule="auto"/>
            </w:pPr>
            <w:r>
              <w:rPr>
                <w:sz w:val="15"/>
              </w:rPr>
              <w:t>Are you familiar with terrariums or enclosed indoor plant ecosystems?</w:t>
            </w:r>
          </w:p>
        </w:tc>
        <w:tc>
          <w:tcPr>
            <w:tcW w:w="1368" w:type="dxa"/>
            <w:tcMar>
              <w:top w:w="70" w:type="dxa"/>
              <w:start w:w="80" w:type="dxa"/>
              <w:bottom w:w="70" w:type="dxa"/>
              <w:end w:w="80" w:type="dxa"/>
            </w:tcMar>
            <w:vAlign w:val="center"/>
          </w:tcPr>
          <w:p w14:paraId="28732724" wp14:textId="77777777">
            <w:pPr>
              <w:spacing w:before="0" w:after="0" w:line="240" w:lineRule="auto"/>
            </w:pPr>
            <w:r>
              <w:rPr>
                <w:sz w:val="15"/>
              </w:rPr>
              <w:t>Multiple choice</w:t>
            </w:r>
          </w:p>
        </w:tc>
        <w:tc>
          <w:tcPr>
            <w:tcW w:w="3240" w:type="dxa"/>
            <w:tcMar>
              <w:top w:w="70" w:type="dxa"/>
              <w:start w:w="80" w:type="dxa"/>
              <w:bottom w:w="70" w:type="dxa"/>
              <w:end w:w="80" w:type="dxa"/>
            </w:tcMar>
            <w:vAlign w:val="center"/>
          </w:tcPr>
          <w:p w14:paraId="1EB042E8" wp14:textId="77777777">
            <w:pPr>
              <w:spacing w:before="0" w:after="0" w:line="240" w:lineRule="auto"/>
            </w:pPr>
            <w:r>
              <w:rPr>
                <w:sz w:val="15"/>
              </w:rPr>
              <w:t>Yes; Somewhat; No</w:t>
            </w:r>
          </w:p>
        </w:tc>
      </w:tr>
      <w:tr xmlns:wp14="http://schemas.microsoft.com/office/word/2010/wordml" w14:paraId="6346A64B" wp14:textId="77777777">
        <w:trPr>
          <w:cantSplit w:val="true"/>
        </w:trPr>
        <w:tc>
          <w:tcPr>
            <w:tcW w:w="504" w:type="dxa"/>
            <w:tcMar>
              <w:top w:w="70" w:type="dxa"/>
              <w:start w:w="80" w:type="dxa"/>
              <w:bottom w:w="70" w:type="dxa"/>
              <w:end w:w="80" w:type="dxa"/>
            </w:tcMar>
            <w:vAlign w:val="center"/>
          </w:tcPr>
          <w:p w14:paraId="76DB90EB" wp14:textId="77777777">
            <w:pPr>
              <w:spacing w:before="0" w:after="0" w:line="240" w:lineRule="auto"/>
            </w:pPr>
            <w:r>
              <w:rPr>
                <w:sz w:val="15"/>
              </w:rPr>
              <w:t>5</w:t>
            </w:r>
          </w:p>
        </w:tc>
        <w:tc>
          <w:tcPr>
            <w:tcW w:w="4536" w:type="dxa"/>
            <w:tcMar>
              <w:top w:w="70" w:type="dxa"/>
              <w:start w:w="80" w:type="dxa"/>
              <w:bottom w:w="70" w:type="dxa"/>
              <w:end w:w="80" w:type="dxa"/>
            </w:tcMar>
            <w:vAlign w:val="center"/>
          </w:tcPr>
          <w:p w14:paraId="0909EA11" wp14:textId="77777777">
            <w:pPr>
              <w:spacing w:before="0" w:after="0" w:line="240" w:lineRule="auto"/>
            </w:pPr>
            <w:r>
              <w:rPr>
                <w:sz w:val="15"/>
              </w:rPr>
              <w:t>Do you currently keep indoor plants at your home, office, or educational institution?</w:t>
            </w:r>
          </w:p>
        </w:tc>
        <w:tc>
          <w:tcPr>
            <w:tcW w:w="1368" w:type="dxa"/>
            <w:tcMar>
              <w:top w:w="70" w:type="dxa"/>
              <w:start w:w="80" w:type="dxa"/>
              <w:bottom w:w="70" w:type="dxa"/>
              <w:end w:w="80" w:type="dxa"/>
            </w:tcMar>
            <w:vAlign w:val="center"/>
          </w:tcPr>
          <w:p w14:paraId="0412895F" wp14:textId="77777777">
            <w:pPr>
              <w:spacing w:before="0" w:after="0" w:line="240" w:lineRule="auto"/>
            </w:pPr>
            <w:r>
              <w:rPr>
                <w:sz w:val="15"/>
              </w:rPr>
              <w:t>Multiple choice</w:t>
            </w:r>
          </w:p>
        </w:tc>
        <w:tc>
          <w:tcPr>
            <w:tcW w:w="3240" w:type="dxa"/>
            <w:tcMar>
              <w:top w:w="70" w:type="dxa"/>
              <w:start w:w="80" w:type="dxa"/>
              <w:bottom w:w="70" w:type="dxa"/>
              <w:end w:w="80" w:type="dxa"/>
            </w:tcMar>
            <w:vAlign w:val="center"/>
          </w:tcPr>
          <w:p w14:paraId="73BBDA16" wp14:textId="77777777">
            <w:pPr>
              <w:spacing w:before="0" w:after="0" w:line="240" w:lineRule="auto"/>
            </w:pPr>
            <w:r>
              <w:rPr>
                <w:sz w:val="15"/>
              </w:rPr>
              <w:t>Yes; No; Previously did</w:t>
            </w:r>
          </w:p>
        </w:tc>
      </w:tr>
      <w:tr xmlns:wp14="http://schemas.microsoft.com/office/word/2010/wordml" w14:paraId="543CF7F6" wp14:textId="77777777">
        <w:trPr>
          <w:cantSplit w:val="true"/>
        </w:trPr>
        <w:tc>
          <w:tcPr>
            <w:tcW w:w="504" w:type="dxa"/>
            <w:tcMar>
              <w:top w:w="70" w:type="dxa"/>
              <w:start w:w="80" w:type="dxa"/>
              <w:bottom w:w="70" w:type="dxa"/>
              <w:end w:w="80" w:type="dxa"/>
            </w:tcMar>
            <w:vAlign w:val="center"/>
          </w:tcPr>
          <w:p w14:paraId="1946A7AE" wp14:textId="77777777">
            <w:pPr>
              <w:spacing w:before="0" w:after="0" w:line="240" w:lineRule="auto"/>
            </w:pPr>
            <w:r>
              <w:rPr>
                <w:sz w:val="15"/>
              </w:rPr>
              <w:t>6</w:t>
            </w:r>
          </w:p>
        </w:tc>
        <w:tc>
          <w:tcPr>
            <w:tcW w:w="4536" w:type="dxa"/>
            <w:tcMar>
              <w:top w:w="70" w:type="dxa"/>
              <w:start w:w="80" w:type="dxa"/>
              <w:bottom w:w="70" w:type="dxa"/>
              <w:end w:w="80" w:type="dxa"/>
            </w:tcMar>
            <w:vAlign w:val="center"/>
          </w:tcPr>
          <w:p w14:paraId="39A63629" wp14:textId="77777777">
            <w:pPr>
              <w:spacing w:before="0" w:after="0" w:line="240" w:lineRule="auto"/>
            </w:pPr>
            <w:r>
              <w:rPr>
                <w:sz w:val="15"/>
              </w:rPr>
              <w:t>How often do you forget to water or care for indoor plants?</w:t>
            </w:r>
          </w:p>
        </w:tc>
        <w:tc>
          <w:tcPr>
            <w:tcW w:w="1368" w:type="dxa"/>
            <w:tcMar>
              <w:top w:w="70" w:type="dxa"/>
              <w:start w:w="80" w:type="dxa"/>
              <w:bottom w:w="70" w:type="dxa"/>
              <w:end w:w="80" w:type="dxa"/>
            </w:tcMar>
            <w:vAlign w:val="center"/>
          </w:tcPr>
          <w:p w14:paraId="0E7EF678" wp14:textId="77777777">
            <w:pPr>
              <w:spacing w:before="0" w:after="0" w:line="240" w:lineRule="auto"/>
            </w:pPr>
            <w:r>
              <w:rPr>
                <w:sz w:val="15"/>
              </w:rPr>
              <w:t>Multiple choice</w:t>
            </w:r>
          </w:p>
        </w:tc>
        <w:tc>
          <w:tcPr>
            <w:tcW w:w="3240" w:type="dxa"/>
            <w:tcMar>
              <w:top w:w="70" w:type="dxa"/>
              <w:start w:w="80" w:type="dxa"/>
              <w:bottom w:w="70" w:type="dxa"/>
              <w:end w:w="80" w:type="dxa"/>
            </w:tcMar>
            <w:vAlign w:val="center"/>
          </w:tcPr>
          <w:p w14:paraId="3F64DE5F" wp14:textId="77777777">
            <w:pPr>
              <w:spacing w:before="0" w:after="0" w:line="240" w:lineRule="auto"/>
            </w:pPr>
            <w:r>
              <w:rPr>
                <w:sz w:val="15"/>
              </w:rPr>
              <w:t>Never; Rarely; Sometimes; Often; Very often</w:t>
            </w:r>
          </w:p>
        </w:tc>
      </w:tr>
      <w:tr xmlns:wp14="http://schemas.microsoft.com/office/word/2010/wordml" w14:paraId="7C2FBCD6" wp14:textId="77777777">
        <w:trPr>
          <w:cantSplit w:val="true"/>
        </w:trPr>
        <w:tc>
          <w:tcPr>
            <w:tcW w:w="504" w:type="dxa"/>
            <w:tcMar>
              <w:top w:w="70" w:type="dxa"/>
              <w:start w:w="80" w:type="dxa"/>
              <w:bottom w:w="70" w:type="dxa"/>
              <w:end w:w="80" w:type="dxa"/>
            </w:tcMar>
            <w:vAlign w:val="center"/>
          </w:tcPr>
          <w:p w14:paraId="75697EEC" wp14:textId="77777777">
            <w:pPr>
              <w:spacing w:before="0" w:after="0" w:line="240" w:lineRule="auto"/>
            </w:pPr>
            <w:r>
              <w:rPr>
                <w:sz w:val="15"/>
              </w:rPr>
              <w:t>7</w:t>
            </w:r>
          </w:p>
        </w:tc>
        <w:tc>
          <w:tcPr>
            <w:tcW w:w="4536" w:type="dxa"/>
            <w:tcMar>
              <w:top w:w="70" w:type="dxa"/>
              <w:start w:w="80" w:type="dxa"/>
              <w:bottom w:w="70" w:type="dxa"/>
              <w:end w:w="80" w:type="dxa"/>
            </w:tcMar>
            <w:vAlign w:val="center"/>
          </w:tcPr>
          <w:p w14:paraId="41E3DCC7" wp14:textId="77777777">
            <w:pPr>
              <w:spacing w:before="0" w:after="0" w:line="240" w:lineRule="auto"/>
            </w:pPr>
            <w:r>
              <w:rPr>
                <w:sz w:val="15"/>
              </w:rPr>
              <w:t>Have any of your indoor plants become unhealthy or died because of improper watering, lighting, temperature, or humidity?</w:t>
            </w:r>
          </w:p>
        </w:tc>
        <w:tc>
          <w:tcPr>
            <w:tcW w:w="1368" w:type="dxa"/>
            <w:tcMar>
              <w:top w:w="70" w:type="dxa"/>
              <w:start w:w="80" w:type="dxa"/>
              <w:bottom w:w="70" w:type="dxa"/>
              <w:end w:w="80" w:type="dxa"/>
            </w:tcMar>
            <w:vAlign w:val="center"/>
          </w:tcPr>
          <w:p w14:paraId="6CB361FB" wp14:textId="77777777">
            <w:pPr>
              <w:spacing w:before="0" w:after="0" w:line="240" w:lineRule="auto"/>
            </w:pPr>
            <w:r>
              <w:rPr>
                <w:sz w:val="15"/>
              </w:rPr>
              <w:t>Multiple choice</w:t>
            </w:r>
          </w:p>
        </w:tc>
        <w:tc>
          <w:tcPr>
            <w:tcW w:w="3240" w:type="dxa"/>
            <w:tcMar>
              <w:top w:w="70" w:type="dxa"/>
              <w:start w:w="80" w:type="dxa"/>
              <w:bottom w:w="70" w:type="dxa"/>
              <w:end w:w="80" w:type="dxa"/>
            </w:tcMar>
            <w:vAlign w:val="center"/>
          </w:tcPr>
          <w:p w14:paraId="7ED59F44" wp14:textId="77777777">
            <w:pPr>
              <w:spacing w:before="0" w:after="0" w:line="240" w:lineRule="auto"/>
            </w:pPr>
            <w:r>
              <w:rPr>
                <w:sz w:val="15"/>
              </w:rPr>
              <w:t>Yes; No; Not sure</w:t>
            </w:r>
          </w:p>
        </w:tc>
      </w:tr>
      <w:tr xmlns:wp14="http://schemas.microsoft.com/office/word/2010/wordml" w14:paraId="3800F9FE" wp14:textId="77777777">
        <w:trPr>
          <w:cantSplit w:val="true"/>
        </w:trPr>
        <w:tc>
          <w:tcPr>
            <w:tcW w:w="504" w:type="dxa"/>
            <w:tcMar>
              <w:top w:w="70" w:type="dxa"/>
              <w:start w:w="80" w:type="dxa"/>
              <w:bottom w:w="70" w:type="dxa"/>
              <w:end w:w="80" w:type="dxa"/>
            </w:tcMar>
            <w:vAlign w:val="center"/>
          </w:tcPr>
          <w:p w14:paraId="44B0A208" wp14:textId="77777777">
            <w:pPr>
              <w:spacing w:before="0" w:after="0" w:line="240" w:lineRule="auto"/>
            </w:pPr>
            <w:r>
              <w:rPr>
                <w:sz w:val="15"/>
              </w:rPr>
              <w:t>8</w:t>
            </w:r>
          </w:p>
        </w:tc>
        <w:tc>
          <w:tcPr>
            <w:tcW w:w="4536" w:type="dxa"/>
            <w:tcMar>
              <w:top w:w="70" w:type="dxa"/>
              <w:start w:w="80" w:type="dxa"/>
              <w:bottom w:w="70" w:type="dxa"/>
              <w:end w:w="80" w:type="dxa"/>
            </w:tcMar>
            <w:vAlign w:val="center"/>
          </w:tcPr>
          <w:p w14:paraId="1DA53CF6" wp14:textId="77777777">
            <w:pPr>
              <w:spacing w:before="0" w:after="0" w:line="240" w:lineRule="auto"/>
            </w:pPr>
            <w:r>
              <w:rPr>
                <w:sz w:val="15"/>
              </w:rPr>
              <w:t>Which environmental factor is the most difficult for you to maintain?</w:t>
            </w:r>
          </w:p>
        </w:tc>
        <w:tc>
          <w:tcPr>
            <w:tcW w:w="1368" w:type="dxa"/>
            <w:tcMar>
              <w:top w:w="70" w:type="dxa"/>
              <w:start w:w="80" w:type="dxa"/>
              <w:bottom w:w="70" w:type="dxa"/>
              <w:end w:w="80" w:type="dxa"/>
            </w:tcMar>
            <w:vAlign w:val="center"/>
          </w:tcPr>
          <w:p w14:paraId="409E164C" wp14:textId="77777777">
            <w:pPr>
              <w:spacing w:before="0" w:after="0" w:line="240" w:lineRule="auto"/>
            </w:pPr>
            <w:r>
              <w:rPr>
                <w:sz w:val="15"/>
              </w:rPr>
              <w:t>Multiple choice</w:t>
            </w:r>
          </w:p>
        </w:tc>
        <w:tc>
          <w:tcPr>
            <w:tcW w:w="3240" w:type="dxa"/>
            <w:tcMar>
              <w:top w:w="70" w:type="dxa"/>
              <w:start w:w="80" w:type="dxa"/>
              <w:bottom w:w="70" w:type="dxa"/>
              <w:end w:w="80" w:type="dxa"/>
            </w:tcMar>
            <w:vAlign w:val="center"/>
          </w:tcPr>
          <w:p w14:paraId="69A369C5" wp14:textId="77777777">
            <w:pPr>
              <w:spacing w:before="0" w:after="0" w:line="240" w:lineRule="auto"/>
            </w:pPr>
            <w:r>
              <w:rPr>
                <w:sz w:val="15"/>
              </w:rPr>
              <w:t>Soil moisture; Temperature; Humidity; Lighting; Ventilation; All of these</w:t>
            </w:r>
          </w:p>
        </w:tc>
      </w:tr>
      <w:tr xmlns:wp14="http://schemas.microsoft.com/office/word/2010/wordml" w14:paraId="4FE5BA67" wp14:textId="77777777">
        <w:trPr>
          <w:cantSplit w:val="true"/>
        </w:trPr>
        <w:tc>
          <w:tcPr>
            <w:tcW w:w="504" w:type="dxa"/>
            <w:tcMar>
              <w:top w:w="70" w:type="dxa"/>
              <w:start w:w="80" w:type="dxa"/>
              <w:bottom w:w="70" w:type="dxa"/>
              <w:end w:w="80" w:type="dxa"/>
            </w:tcMar>
            <w:vAlign w:val="center"/>
          </w:tcPr>
          <w:p w14:paraId="2B2B7304" wp14:textId="77777777">
            <w:pPr>
              <w:spacing w:before="0" w:after="0" w:line="240" w:lineRule="auto"/>
            </w:pPr>
            <w:r>
              <w:rPr>
                <w:sz w:val="15"/>
              </w:rPr>
              <w:t>9</w:t>
            </w:r>
          </w:p>
        </w:tc>
        <w:tc>
          <w:tcPr>
            <w:tcW w:w="4536" w:type="dxa"/>
            <w:tcMar>
              <w:top w:w="70" w:type="dxa"/>
              <w:start w:w="80" w:type="dxa"/>
              <w:bottom w:w="70" w:type="dxa"/>
              <w:end w:w="80" w:type="dxa"/>
            </w:tcMar>
            <w:vAlign w:val="center"/>
          </w:tcPr>
          <w:p w14:paraId="1A39A433" wp14:textId="77777777">
            <w:pPr>
              <w:spacing w:before="0" w:after="0" w:line="240" w:lineRule="auto"/>
            </w:pPr>
            <w:r>
              <w:rPr>
                <w:sz w:val="15"/>
              </w:rPr>
              <w:t>How useful would automatic soil-moisture monitoring and irrigation be?</w:t>
            </w:r>
          </w:p>
        </w:tc>
        <w:tc>
          <w:tcPr>
            <w:tcW w:w="1368" w:type="dxa"/>
            <w:tcMar>
              <w:top w:w="70" w:type="dxa"/>
              <w:start w:w="80" w:type="dxa"/>
              <w:bottom w:w="70" w:type="dxa"/>
              <w:end w:w="80" w:type="dxa"/>
            </w:tcMar>
            <w:vAlign w:val="center"/>
          </w:tcPr>
          <w:p w14:paraId="28DF292D" wp14:textId="77777777">
            <w:pPr>
              <w:spacing w:before="0" w:after="0" w:line="240" w:lineRule="auto"/>
            </w:pPr>
            <w:r>
              <w:rPr>
                <w:sz w:val="15"/>
              </w:rPr>
              <w:t>Linear scale (1-5)</w:t>
            </w:r>
          </w:p>
        </w:tc>
        <w:tc>
          <w:tcPr>
            <w:tcW w:w="3240" w:type="dxa"/>
            <w:tcMar>
              <w:top w:w="70" w:type="dxa"/>
              <w:start w:w="80" w:type="dxa"/>
              <w:bottom w:w="70" w:type="dxa"/>
              <w:end w:w="80" w:type="dxa"/>
            </w:tcMar>
            <w:vAlign w:val="center"/>
          </w:tcPr>
          <w:p w14:paraId="6A922C18" wp14:textId="77777777">
            <w:pPr>
              <w:spacing w:before="0" w:after="0" w:line="240" w:lineRule="auto"/>
            </w:pPr>
            <w:r>
              <w:rPr>
                <w:sz w:val="15"/>
              </w:rPr>
              <w:t>1 = Not useful; 5 = Extremely useful</w:t>
            </w:r>
          </w:p>
        </w:tc>
      </w:tr>
      <w:tr xmlns:wp14="http://schemas.microsoft.com/office/word/2010/wordml" w14:paraId="7B1A8AEE" wp14:textId="77777777">
        <w:trPr>
          <w:cantSplit w:val="true"/>
        </w:trPr>
        <w:tc>
          <w:tcPr>
            <w:tcW w:w="504" w:type="dxa"/>
            <w:tcMar>
              <w:top w:w="70" w:type="dxa"/>
              <w:start w:w="80" w:type="dxa"/>
              <w:bottom w:w="70" w:type="dxa"/>
              <w:end w:w="80" w:type="dxa"/>
            </w:tcMar>
            <w:vAlign w:val="center"/>
          </w:tcPr>
          <w:p w14:paraId="5D369756" wp14:textId="77777777">
            <w:pPr>
              <w:spacing w:before="0" w:after="0" w:line="240" w:lineRule="auto"/>
            </w:pPr>
            <w:r>
              <w:rPr>
                <w:sz w:val="15"/>
              </w:rPr>
              <w:t>10</w:t>
            </w:r>
          </w:p>
        </w:tc>
        <w:tc>
          <w:tcPr>
            <w:tcW w:w="4536" w:type="dxa"/>
            <w:tcMar>
              <w:top w:w="70" w:type="dxa"/>
              <w:start w:w="80" w:type="dxa"/>
              <w:bottom w:w="70" w:type="dxa"/>
              <w:end w:w="80" w:type="dxa"/>
            </w:tcMar>
            <w:vAlign w:val="center"/>
          </w:tcPr>
          <w:p w14:paraId="5BAF1C6C" wp14:textId="77777777">
            <w:pPr>
              <w:spacing w:before="0" w:after="0" w:line="240" w:lineRule="auto"/>
            </w:pPr>
            <w:r>
              <w:rPr>
                <w:sz w:val="15"/>
              </w:rPr>
              <w:t>How useful would automatic temperature and humidity control be?</w:t>
            </w:r>
          </w:p>
        </w:tc>
        <w:tc>
          <w:tcPr>
            <w:tcW w:w="1368" w:type="dxa"/>
            <w:tcMar>
              <w:top w:w="70" w:type="dxa"/>
              <w:start w:w="80" w:type="dxa"/>
              <w:bottom w:w="70" w:type="dxa"/>
              <w:end w:w="80" w:type="dxa"/>
            </w:tcMar>
            <w:vAlign w:val="center"/>
          </w:tcPr>
          <w:p w14:paraId="24816781" wp14:textId="77777777">
            <w:pPr>
              <w:spacing w:before="0" w:after="0" w:line="240" w:lineRule="auto"/>
            </w:pPr>
            <w:r>
              <w:rPr>
                <w:sz w:val="15"/>
              </w:rPr>
              <w:t>Linear scale (1-5)</w:t>
            </w:r>
          </w:p>
        </w:tc>
        <w:tc>
          <w:tcPr>
            <w:tcW w:w="3240" w:type="dxa"/>
            <w:tcMar>
              <w:top w:w="70" w:type="dxa"/>
              <w:start w:w="80" w:type="dxa"/>
              <w:bottom w:w="70" w:type="dxa"/>
              <w:end w:w="80" w:type="dxa"/>
            </w:tcMar>
            <w:vAlign w:val="center"/>
          </w:tcPr>
          <w:p w14:paraId="7A588B1A" wp14:textId="77777777">
            <w:pPr>
              <w:spacing w:before="0" w:after="0" w:line="240" w:lineRule="auto"/>
            </w:pPr>
            <w:r>
              <w:rPr>
                <w:sz w:val="15"/>
              </w:rPr>
              <w:t>1 = Not useful; 5 = Extremely useful</w:t>
            </w:r>
          </w:p>
        </w:tc>
      </w:tr>
      <w:tr xmlns:wp14="http://schemas.microsoft.com/office/word/2010/wordml" w14:paraId="145E8249" wp14:textId="77777777">
        <w:trPr>
          <w:cantSplit w:val="true"/>
        </w:trPr>
        <w:tc>
          <w:tcPr>
            <w:tcW w:w="504" w:type="dxa"/>
            <w:tcMar>
              <w:top w:w="70" w:type="dxa"/>
              <w:start w:w="80" w:type="dxa"/>
              <w:bottom w:w="70" w:type="dxa"/>
              <w:end w:w="80" w:type="dxa"/>
            </w:tcMar>
            <w:vAlign w:val="center"/>
          </w:tcPr>
          <w:p w14:paraId="4737E36C" wp14:textId="77777777">
            <w:pPr>
              <w:spacing w:before="0" w:after="0" w:line="240" w:lineRule="auto"/>
            </w:pPr>
            <w:r>
              <w:rPr>
                <w:sz w:val="15"/>
              </w:rPr>
              <w:t>11</w:t>
            </w:r>
          </w:p>
        </w:tc>
        <w:tc>
          <w:tcPr>
            <w:tcW w:w="4536" w:type="dxa"/>
            <w:tcMar>
              <w:top w:w="70" w:type="dxa"/>
              <w:start w:w="80" w:type="dxa"/>
              <w:bottom w:w="70" w:type="dxa"/>
              <w:end w:w="80" w:type="dxa"/>
            </w:tcMar>
            <w:vAlign w:val="center"/>
          </w:tcPr>
          <w:p w14:paraId="4425C35D" wp14:textId="77777777">
            <w:pPr>
              <w:spacing w:before="0" w:after="0" w:line="240" w:lineRule="auto"/>
            </w:pPr>
            <w:r>
              <w:rPr>
                <w:sz w:val="15"/>
              </w:rPr>
              <w:t>How useful would automatic grow-light control based on environmental light be?</w:t>
            </w:r>
          </w:p>
        </w:tc>
        <w:tc>
          <w:tcPr>
            <w:tcW w:w="1368" w:type="dxa"/>
            <w:tcMar>
              <w:top w:w="70" w:type="dxa"/>
              <w:start w:w="80" w:type="dxa"/>
              <w:bottom w:w="70" w:type="dxa"/>
              <w:end w:w="80" w:type="dxa"/>
            </w:tcMar>
            <w:vAlign w:val="center"/>
          </w:tcPr>
          <w:p w14:paraId="52B18069" wp14:textId="77777777">
            <w:pPr>
              <w:spacing w:before="0" w:after="0" w:line="240" w:lineRule="auto"/>
            </w:pPr>
            <w:r>
              <w:rPr>
                <w:sz w:val="15"/>
              </w:rPr>
              <w:t>Linear scale (1-5)</w:t>
            </w:r>
          </w:p>
        </w:tc>
        <w:tc>
          <w:tcPr>
            <w:tcW w:w="3240" w:type="dxa"/>
            <w:tcMar>
              <w:top w:w="70" w:type="dxa"/>
              <w:start w:w="80" w:type="dxa"/>
              <w:bottom w:w="70" w:type="dxa"/>
              <w:end w:w="80" w:type="dxa"/>
            </w:tcMar>
            <w:vAlign w:val="center"/>
          </w:tcPr>
          <w:p w14:paraId="63CCD2C5" wp14:textId="77777777">
            <w:pPr>
              <w:spacing w:before="0" w:after="0" w:line="240" w:lineRule="auto"/>
            </w:pPr>
            <w:r>
              <w:rPr>
                <w:sz w:val="15"/>
              </w:rPr>
              <w:t>1 = Not useful; 5 = Extremely useful</w:t>
            </w:r>
          </w:p>
        </w:tc>
      </w:tr>
      <w:tr xmlns:wp14="http://schemas.microsoft.com/office/word/2010/wordml" w14:paraId="5B7D2BBC" wp14:textId="77777777">
        <w:trPr>
          <w:cantSplit w:val="true"/>
        </w:trPr>
        <w:tc>
          <w:tcPr>
            <w:tcW w:w="504" w:type="dxa"/>
            <w:tcMar>
              <w:top w:w="70" w:type="dxa"/>
              <w:start w:w="80" w:type="dxa"/>
              <w:bottom w:w="70" w:type="dxa"/>
              <w:end w:w="80" w:type="dxa"/>
            </w:tcMar>
            <w:vAlign w:val="center"/>
          </w:tcPr>
          <w:p w14:paraId="4B73E586" wp14:textId="77777777">
            <w:pPr>
              <w:spacing w:before="0" w:after="0" w:line="240" w:lineRule="auto"/>
            </w:pPr>
            <w:r>
              <w:rPr>
                <w:sz w:val="15"/>
              </w:rPr>
              <w:t>12</w:t>
            </w:r>
          </w:p>
        </w:tc>
        <w:tc>
          <w:tcPr>
            <w:tcW w:w="4536" w:type="dxa"/>
            <w:tcMar>
              <w:top w:w="70" w:type="dxa"/>
              <w:start w:w="80" w:type="dxa"/>
              <w:bottom w:w="70" w:type="dxa"/>
              <w:end w:w="80" w:type="dxa"/>
            </w:tcMar>
            <w:vAlign w:val="center"/>
          </w:tcPr>
          <w:p w14:paraId="1789349D" wp14:textId="77777777">
            <w:pPr>
              <w:spacing w:before="0" w:after="0" w:line="240" w:lineRule="auto"/>
            </w:pPr>
            <w:r>
              <w:rPr>
                <w:sz w:val="15"/>
              </w:rPr>
              <w:t>Would you like to monitor the terrarium's temperature, humidity, soil moisture, light level, and reservoir status through a mobile app?</w:t>
            </w:r>
          </w:p>
        </w:tc>
        <w:tc>
          <w:tcPr>
            <w:tcW w:w="1368" w:type="dxa"/>
            <w:tcMar>
              <w:top w:w="70" w:type="dxa"/>
              <w:start w:w="80" w:type="dxa"/>
              <w:bottom w:w="70" w:type="dxa"/>
              <w:end w:w="80" w:type="dxa"/>
            </w:tcMar>
            <w:vAlign w:val="center"/>
          </w:tcPr>
          <w:p w14:paraId="6A7F720E" wp14:textId="77777777">
            <w:pPr>
              <w:spacing w:before="0" w:after="0" w:line="240" w:lineRule="auto"/>
            </w:pPr>
            <w:r>
              <w:rPr>
                <w:sz w:val="15"/>
              </w:rPr>
              <w:t>Multiple choice</w:t>
            </w:r>
          </w:p>
        </w:tc>
        <w:tc>
          <w:tcPr>
            <w:tcW w:w="3240" w:type="dxa"/>
            <w:tcMar>
              <w:top w:w="70" w:type="dxa"/>
              <w:start w:w="80" w:type="dxa"/>
              <w:bottom w:w="70" w:type="dxa"/>
              <w:end w:w="80" w:type="dxa"/>
            </w:tcMar>
            <w:vAlign w:val="center"/>
          </w:tcPr>
          <w:p w14:paraId="61BC0002" wp14:textId="77777777">
            <w:pPr>
              <w:spacing w:before="0" w:after="0" w:line="240" w:lineRule="auto"/>
            </w:pPr>
            <w:r>
              <w:rPr>
                <w:sz w:val="15"/>
              </w:rPr>
              <w:t>Yes; Maybe; No</w:t>
            </w:r>
          </w:p>
        </w:tc>
      </w:tr>
      <w:tr xmlns:wp14="http://schemas.microsoft.com/office/word/2010/wordml" w14:paraId="2FE0D8E7" wp14:textId="77777777">
        <w:trPr>
          <w:cantSplit w:val="true"/>
        </w:trPr>
        <w:tc>
          <w:tcPr>
            <w:tcW w:w="504" w:type="dxa"/>
            <w:tcMar>
              <w:top w:w="70" w:type="dxa"/>
              <w:start w:w="80" w:type="dxa"/>
              <w:bottom w:w="70" w:type="dxa"/>
              <w:end w:w="80" w:type="dxa"/>
            </w:tcMar>
            <w:vAlign w:val="center"/>
          </w:tcPr>
          <w:p w14:paraId="39F18D26" wp14:textId="77777777">
            <w:pPr>
              <w:spacing w:before="0" w:after="0" w:line="240" w:lineRule="auto"/>
            </w:pPr>
            <w:r>
              <w:rPr>
                <w:sz w:val="15"/>
              </w:rPr>
              <w:t>13</w:t>
            </w:r>
          </w:p>
        </w:tc>
        <w:tc>
          <w:tcPr>
            <w:tcW w:w="4536" w:type="dxa"/>
            <w:tcMar>
              <w:top w:w="70" w:type="dxa"/>
              <w:start w:w="80" w:type="dxa"/>
              <w:bottom w:w="70" w:type="dxa"/>
              <w:end w:w="80" w:type="dxa"/>
            </w:tcMar>
            <w:vAlign w:val="center"/>
          </w:tcPr>
          <w:p w14:paraId="5327EACE" wp14:textId="77777777">
            <w:pPr>
              <w:spacing w:before="0" w:after="0" w:line="240" w:lineRule="auto"/>
            </w:pPr>
            <w:r>
              <w:rPr>
                <w:sz w:val="15"/>
              </w:rPr>
              <w:t>Which mobile-app feature would be most useful to you?</w:t>
            </w:r>
          </w:p>
        </w:tc>
        <w:tc>
          <w:tcPr>
            <w:tcW w:w="1368" w:type="dxa"/>
            <w:tcMar>
              <w:top w:w="70" w:type="dxa"/>
              <w:start w:w="80" w:type="dxa"/>
              <w:bottom w:w="70" w:type="dxa"/>
              <w:end w:w="80" w:type="dxa"/>
            </w:tcMar>
            <w:vAlign w:val="center"/>
          </w:tcPr>
          <w:p w14:paraId="73F0C1FF" wp14:textId="77777777">
            <w:pPr>
              <w:spacing w:before="0" w:after="0" w:line="240" w:lineRule="auto"/>
            </w:pPr>
            <w:r>
              <w:rPr>
                <w:sz w:val="15"/>
              </w:rPr>
              <w:t>Multiple choice</w:t>
            </w:r>
          </w:p>
        </w:tc>
        <w:tc>
          <w:tcPr>
            <w:tcW w:w="3240" w:type="dxa"/>
            <w:tcMar>
              <w:top w:w="70" w:type="dxa"/>
              <w:start w:w="80" w:type="dxa"/>
              <w:bottom w:w="70" w:type="dxa"/>
              <w:end w:w="80" w:type="dxa"/>
            </w:tcMar>
            <w:vAlign w:val="center"/>
          </w:tcPr>
          <w:p w14:paraId="4AF0AC12" wp14:textId="77777777">
            <w:pPr>
              <w:spacing w:before="0" w:after="0" w:line="240" w:lineRule="auto"/>
            </w:pPr>
            <w:r>
              <w:rPr>
                <w:sz w:val="15"/>
              </w:rPr>
              <w:t>Live sensor readings; Manual controls; Alerts; Historical graphs; Adjustable thresholds; All features</w:t>
            </w:r>
          </w:p>
        </w:tc>
      </w:tr>
      <w:tr xmlns:wp14="http://schemas.microsoft.com/office/word/2010/wordml" w14:paraId="2480DF6E" wp14:textId="77777777">
        <w:trPr>
          <w:cantSplit w:val="true"/>
        </w:trPr>
        <w:tc>
          <w:tcPr>
            <w:tcW w:w="504" w:type="dxa"/>
            <w:tcMar>
              <w:top w:w="70" w:type="dxa"/>
              <w:start w:w="80" w:type="dxa"/>
              <w:bottom w:w="70" w:type="dxa"/>
              <w:end w:w="80" w:type="dxa"/>
            </w:tcMar>
            <w:vAlign w:val="center"/>
          </w:tcPr>
          <w:p w14:paraId="4E1E336A" wp14:textId="77777777">
            <w:pPr>
              <w:spacing w:before="0" w:after="0" w:line="240" w:lineRule="auto"/>
            </w:pPr>
            <w:r>
              <w:rPr>
                <w:sz w:val="15"/>
              </w:rPr>
              <w:t>14</w:t>
            </w:r>
          </w:p>
        </w:tc>
        <w:tc>
          <w:tcPr>
            <w:tcW w:w="4536" w:type="dxa"/>
            <w:tcMar>
              <w:top w:w="70" w:type="dxa"/>
              <w:start w:w="80" w:type="dxa"/>
              <w:bottom w:w="70" w:type="dxa"/>
              <w:end w:w="80" w:type="dxa"/>
            </w:tcMar>
            <w:vAlign w:val="center"/>
          </w:tcPr>
          <w:p w14:paraId="5B3231A1" wp14:textId="77777777">
            <w:pPr>
              <w:spacing w:before="0" w:after="0" w:line="240" w:lineRule="auto"/>
            </w:pPr>
            <w:r>
              <w:rPr>
                <w:sz w:val="15"/>
              </w:rPr>
              <w:t>Would you prefer the system to have both automatic and manual operating modes?</w:t>
            </w:r>
          </w:p>
        </w:tc>
        <w:tc>
          <w:tcPr>
            <w:tcW w:w="1368" w:type="dxa"/>
            <w:tcMar>
              <w:top w:w="70" w:type="dxa"/>
              <w:start w:w="80" w:type="dxa"/>
              <w:bottom w:w="70" w:type="dxa"/>
              <w:end w:w="80" w:type="dxa"/>
            </w:tcMar>
            <w:vAlign w:val="center"/>
          </w:tcPr>
          <w:p w14:paraId="22221736" wp14:textId="77777777">
            <w:pPr>
              <w:spacing w:before="0" w:after="0" w:line="240" w:lineRule="auto"/>
            </w:pPr>
            <w:r>
              <w:rPr>
                <w:sz w:val="15"/>
              </w:rPr>
              <w:t>Multiple choice</w:t>
            </w:r>
          </w:p>
        </w:tc>
        <w:tc>
          <w:tcPr>
            <w:tcW w:w="3240" w:type="dxa"/>
            <w:tcMar>
              <w:top w:w="70" w:type="dxa"/>
              <w:start w:w="80" w:type="dxa"/>
              <w:bottom w:w="70" w:type="dxa"/>
              <w:end w:w="80" w:type="dxa"/>
            </w:tcMar>
            <w:vAlign w:val="center"/>
          </w:tcPr>
          <w:p w14:paraId="23242822" wp14:textId="77777777">
            <w:pPr>
              <w:spacing w:before="0" w:after="0" w:line="240" w:lineRule="auto"/>
            </w:pPr>
            <w:r>
              <w:rPr>
                <w:sz w:val="15"/>
              </w:rPr>
              <w:t>Yes; No; Not sure</w:t>
            </w:r>
          </w:p>
        </w:tc>
      </w:tr>
      <w:tr xmlns:wp14="http://schemas.microsoft.com/office/word/2010/wordml" w14:paraId="5FD71073" wp14:textId="77777777">
        <w:trPr>
          <w:cantSplit w:val="true"/>
        </w:trPr>
        <w:tc>
          <w:tcPr>
            <w:tcW w:w="504" w:type="dxa"/>
            <w:tcMar>
              <w:top w:w="70" w:type="dxa"/>
              <w:start w:w="80" w:type="dxa"/>
              <w:bottom w:w="70" w:type="dxa"/>
              <w:end w:w="80" w:type="dxa"/>
            </w:tcMar>
            <w:vAlign w:val="center"/>
          </w:tcPr>
          <w:p w14:paraId="33CFEC6B" wp14:textId="77777777">
            <w:pPr>
              <w:spacing w:before="0" w:after="0" w:line="240" w:lineRule="auto"/>
            </w:pPr>
            <w:r>
              <w:rPr>
                <w:sz w:val="15"/>
              </w:rPr>
              <w:t>15</w:t>
            </w:r>
          </w:p>
        </w:tc>
        <w:tc>
          <w:tcPr>
            <w:tcW w:w="4536" w:type="dxa"/>
            <w:tcMar>
              <w:top w:w="70" w:type="dxa"/>
              <w:start w:w="80" w:type="dxa"/>
              <w:bottom w:w="70" w:type="dxa"/>
              <w:end w:w="80" w:type="dxa"/>
            </w:tcMar>
            <w:vAlign w:val="center"/>
          </w:tcPr>
          <w:p w14:paraId="7D4A1E16" wp14:textId="77777777">
            <w:pPr>
              <w:spacing w:before="0" w:after="0" w:line="240" w:lineRule="auto"/>
            </w:pPr>
            <w:r>
              <w:rPr>
                <w:sz w:val="15"/>
              </w:rPr>
              <w:t>Which warning would be most important to you?</w:t>
            </w:r>
          </w:p>
        </w:tc>
        <w:tc>
          <w:tcPr>
            <w:tcW w:w="1368" w:type="dxa"/>
            <w:tcMar>
              <w:top w:w="70" w:type="dxa"/>
              <w:start w:w="80" w:type="dxa"/>
              <w:bottom w:w="70" w:type="dxa"/>
              <w:end w:w="80" w:type="dxa"/>
            </w:tcMar>
            <w:vAlign w:val="center"/>
          </w:tcPr>
          <w:p w14:paraId="0B575D1D" wp14:textId="77777777">
            <w:pPr>
              <w:spacing w:before="0" w:after="0" w:line="240" w:lineRule="auto"/>
            </w:pPr>
            <w:r>
              <w:rPr>
                <w:sz w:val="15"/>
              </w:rPr>
              <w:t>Multiple choice</w:t>
            </w:r>
          </w:p>
        </w:tc>
        <w:tc>
          <w:tcPr>
            <w:tcW w:w="3240" w:type="dxa"/>
            <w:tcMar>
              <w:top w:w="70" w:type="dxa"/>
              <w:start w:w="80" w:type="dxa"/>
              <w:bottom w:w="70" w:type="dxa"/>
              <w:end w:w="80" w:type="dxa"/>
            </w:tcMar>
            <w:vAlign w:val="center"/>
          </w:tcPr>
          <w:p w14:paraId="0BB3D31D" wp14:textId="77777777">
            <w:pPr>
              <w:spacing w:before="0" w:after="0" w:line="240" w:lineRule="auto"/>
            </w:pPr>
            <w:r>
              <w:rPr>
                <w:sz w:val="15"/>
              </w:rPr>
              <w:t>Empty water tank; Dry soil; High temperature; Low humidity; Water leakage; Sensor failure</w:t>
            </w:r>
          </w:p>
        </w:tc>
      </w:tr>
      <w:tr xmlns:wp14="http://schemas.microsoft.com/office/word/2010/wordml" w14:paraId="6DF06AB5" wp14:textId="77777777">
        <w:trPr>
          <w:cantSplit w:val="true"/>
        </w:trPr>
        <w:tc>
          <w:tcPr>
            <w:tcW w:w="504" w:type="dxa"/>
            <w:tcMar>
              <w:top w:w="70" w:type="dxa"/>
              <w:start w:w="80" w:type="dxa"/>
              <w:bottom w:w="70" w:type="dxa"/>
              <w:end w:w="80" w:type="dxa"/>
            </w:tcMar>
            <w:vAlign w:val="center"/>
          </w:tcPr>
          <w:p w14:paraId="0EB5E791" wp14:textId="77777777">
            <w:pPr>
              <w:spacing w:before="0" w:after="0" w:line="240" w:lineRule="auto"/>
            </w:pPr>
            <w:r>
              <w:rPr>
                <w:sz w:val="15"/>
              </w:rPr>
              <w:t>16</w:t>
            </w:r>
          </w:p>
        </w:tc>
        <w:tc>
          <w:tcPr>
            <w:tcW w:w="4536" w:type="dxa"/>
            <w:tcMar>
              <w:top w:w="70" w:type="dxa"/>
              <w:start w:w="80" w:type="dxa"/>
              <w:bottom w:w="70" w:type="dxa"/>
              <w:end w:w="80" w:type="dxa"/>
            </w:tcMar>
            <w:vAlign w:val="center"/>
          </w:tcPr>
          <w:p w14:paraId="6F78F35A" wp14:textId="77777777">
            <w:pPr>
              <w:spacing w:before="0" w:after="0" w:line="240" w:lineRule="auto"/>
            </w:pPr>
            <w:r>
              <w:rPr>
                <w:sz w:val="15"/>
              </w:rPr>
              <w:t>How concerned would you be about electrical safety when using an automated system containing water, pumps, and electronic components?</w:t>
            </w:r>
          </w:p>
        </w:tc>
        <w:tc>
          <w:tcPr>
            <w:tcW w:w="1368" w:type="dxa"/>
            <w:tcMar>
              <w:top w:w="70" w:type="dxa"/>
              <w:start w:w="80" w:type="dxa"/>
              <w:bottom w:w="70" w:type="dxa"/>
              <w:end w:w="80" w:type="dxa"/>
            </w:tcMar>
            <w:vAlign w:val="center"/>
          </w:tcPr>
          <w:p w14:paraId="33B5DC42" wp14:textId="77777777">
            <w:pPr>
              <w:spacing w:before="0" w:after="0" w:line="240" w:lineRule="auto"/>
            </w:pPr>
            <w:r>
              <w:rPr>
                <w:sz w:val="15"/>
              </w:rPr>
              <w:t>Linear scale (1-5)</w:t>
            </w:r>
          </w:p>
        </w:tc>
        <w:tc>
          <w:tcPr>
            <w:tcW w:w="3240" w:type="dxa"/>
            <w:tcMar>
              <w:top w:w="70" w:type="dxa"/>
              <w:start w:w="80" w:type="dxa"/>
              <w:bottom w:w="70" w:type="dxa"/>
              <w:end w:w="80" w:type="dxa"/>
            </w:tcMar>
            <w:vAlign w:val="center"/>
          </w:tcPr>
          <w:p w14:paraId="716FDF01" wp14:textId="77777777">
            <w:pPr>
              <w:spacing w:before="0" w:after="0" w:line="240" w:lineRule="auto"/>
            </w:pPr>
            <w:r>
              <w:rPr>
                <w:sz w:val="15"/>
              </w:rPr>
              <w:t>1 = Not concerned; 5 = Extremely concerned</w:t>
            </w:r>
          </w:p>
        </w:tc>
      </w:tr>
      <w:tr xmlns:wp14="http://schemas.microsoft.com/office/word/2010/wordml" w14:paraId="2189E747" wp14:textId="77777777">
        <w:trPr>
          <w:cantSplit w:val="true"/>
        </w:trPr>
        <w:tc>
          <w:tcPr>
            <w:tcW w:w="504" w:type="dxa"/>
            <w:tcMar>
              <w:top w:w="70" w:type="dxa"/>
              <w:start w:w="80" w:type="dxa"/>
              <w:bottom w:w="70" w:type="dxa"/>
              <w:end w:w="80" w:type="dxa"/>
            </w:tcMar>
            <w:vAlign w:val="center"/>
          </w:tcPr>
          <w:p w14:paraId="111B77A1" wp14:textId="77777777">
            <w:pPr>
              <w:spacing w:before="0" w:after="0" w:line="240" w:lineRule="auto"/>
            </w:pPr>
            <w:r>
              <w:rPr>
                <w:sz w:val="15"/>
              </w:rPr>
              <w:t>17</w:t>
            </w:r>
          </w:p>
        </w:tc>
        <w:tc>
          <w:tcPr>
            <w:tcW w:w="4536" w:type="dxa"/>
            <w:tcMar>
              <w:top w:w="70" w:type="dxa"/>
              <w:start w:w="80" w:type="dxa"/>
              <w:bottom w:w="70" w:type="dxa"/>
              <w:end w:w="80" w:type="dxa"/>
            </w:tcMar>
            <w:vAlign w:val="center"/>
          </w:tcPr>
          <w:p w14:paraId="2880653B" wp14:textId="77777777">
            <w:pPr>
              <w:spacing w:before="0" w:after="0" w:line="240" w:lineRule="auto"/>
            </w:pPr>
            <w:r>
              <w:rPr>
                <w:sz w:val="15"/>
              </w:rPr>
              <w:t>Would safety features such as low-voltage operation, leakage detection, automatic pump shutdown, and an external electronics box increase your trust in the system?</w:t>
            </w:r>
          </w:p>
        </w:tc>
        <w:tc>
          <w:tcPr>
            <w:tcW w:w="1368" w:type="dxa"/>
            <w:tcMar>
              <w:top w:w="70" w:type="dxa"/>
              <w:start w:w="80" w:type="dxa"/>
              <w:bottom w:w="70" w:type="dxa"/>
              <w:end w:w="80" w:type="dxa"/>
            </w:tcMar>
            <w:vAlign w:val="center"/>
          </w:tcPr>
          <w:p w14:paraId="3B516BC0" wp14:textId="77777777">
            <w:pPr>
              <w:spacing w:before="0" w:after="0" w:line="240" w:lineRule="auto"/>
            </w:pPr>
            <w:r>
              <w:rPr>
                <w:sz w:val="15"/>
              </w:rPr>
              <w:t>Multiple choice</w:t>
            </w:r>
          </w:p>
        </w:tc>
        <w:tc>
          <w:tcPr>
            <w:tcW w:w="3240" w:type="dxa"/>
            <w:tcMar>
              <w:top w:w="70" w:type="dxa"/>
              <w:start w:w="80" w:type="dxa"/>
              <w:bottom w:w="70" w:type="dxa"/>
              <w:end w:w="80" w:type="dxa"/>
            </w:tcMar>
            <w:vAlign w:val="center"/>
          </w:tcPr>
          <w:p w14:paraId="4CF76111" wp14:textId="77777777">
            <w:pPr>
              <w:spacing w:before="0" w:after="0" w:line="240" w:lineRule="auto"/>
            </w:pPr>
            <w:r>
              <w:rPr>
                <w:sz w:val="15"/>
              </w:rPr>
              <w:t>Yes; Maybe; No</w:t>
            </w:r>
          </w:p>
        </w:tc>
      </w:tr>
      <w:tr xmlns:wp14="http://schemas.microsoft.com/office/word/2010/wordml" w14:paraId="39C14DBC" wp14:textId="77777777">
        <w:trPr>
          <w:cantSplit w:val="true"/>
        </w:trPr>
        <w:tc>
          <w:tcPr>
            <w:tcW w:w="504" w:type="dxa"/>
            <w:tcMar>
              <w:top w:w="70" w:type="dxa"/>
              <w:start w:w="80" w:type="dxa"/>
              <w:bottom w:w="70" w:type="dxa"/>
              <w:end w:w="80" w:type="dxa"/>
            </w:tcMar>
            <w:vAlign w:val="center"/>
          </w:tcPr>
          <w:p w14:paraId="526D80A2" wp14:textId="77777777">
            <w:pPr>
              <w:spacing w:before="0" w:after="0" w:line="240" w:lineRule="auto"/>
            </w:pPr>
            <w:r>
              <w:rPr>
                <w:sz w:val="15"/>
              </w:rPr>
              <w:t>18</w:t>
            </w:r>
          </w:p>
        </w:tc>
        <w:tc>
          <w:tcPr>
            <w:tcW w:w="4536" w:type="dxa"/>
            <w:tcMar>
              <w:top w:w="70" w:type="dxa"/>
              <w:start w:w="80" w:type="dxa"/>
              <w:bottom w:w="70" w:type="dxa"/>
              <w:end w:w="80" w:type="dxa"/>
            </w:tcMar>
            <w:vAlign w:val="center"/>
          </w:tcPr>
          <w:p w14:paraId="4608CA59" wp14:textId="77777777">
            <w:pPr>
              <w:spacing w:before="0" w:after="0" w:line="240" w:lineRule="auto"/>
            </w:pPr>
            <w:r>
              <w:rPr>
                <w:sz w:val="15"/>
              </w:rPr>
              <w:t>Do you believe an automated terrarium could encourage indoor gardening and environmental awareness among students and urban residents?</w:t>
            </w:r>
          </w:p>
        </w:tc>
        <w:tc>
          <w:tcPr>
            <w:tcW w:w="1368" w:type="dxa"/>
            <w:tcMar>
              <w:top w:w="70" w:type="dxa"/>
              <w:start w:w="80" w:type="dxa"/>
              <w:bottom w:w="70" w:type="dxa"/>
              <w:end w:w="80" w:type="dxa"/>
            </w:tcMar>
            <w:vAlign w:val="center"/>
          </w:tcPr>
          <w:p w14:paraId="67DD5635" wp14:textId="77777777">
            <w:pPr>
              <w:spacing w:before="0" w:after="0" w:line="240" w:lineRule="auto"/>
            </w:pPr>
            <w:r>
              <w:rPr>
                <w:sz w:val="15"/>
              </w:rPr>
              <w:t>Likert scale</w:t>
            </w:r>
          </w:p>
        </w:tc>
        <w:tc>
          <w:tcPr>
            <w:tcW w:w="3240" w:type="dxa"/>
            <w:tcMar>
              <w:top w:w="70" w:type="dxa"/>
              <w:start w:w="80" w:type="dxa"/>
              <w:bottom w:w="70" w:type="dxa"/>
              <w:end w:w="80" w:type="dxa"/>
            </w:tcMar>
            <w:vAlign w:val="center"/>
          </w:tcPr>
          <w:p w14:paraId="4AB4B54F" wp14:textId="77777777">
            <w:pPr>
              <w:spacing w:before="0" w:after="0" w:line="240" w:lineRule="auto"/>
            </w:pPr>
            <w:r>
              <w:rPr>
                <w:sz w:val="15"/>
              </w:rPr>
              <w:t>Strongly disagree; Disagree; Neutral; Agree; Strongly agree</w:t>
            </w:r>
          </w:p>
        </w:tc>
      </w:tr>
      <w:tr xmlns:wp14="http://schemas.microsoft.com/office/word/2010/wordml" w14:paraId="22E64DCE" wp14:textId="77777777">
        <w:trPr>
          <w:cantSplit w:val="true"/>
        </w:trPr>
        <w:tc>
          <w:tcPr>
            <w:tcW w:w="504" w:type="dxa"/>
            <w:tcMar>
              <w:top w:w="70" w:type="dxa"/>
              <w:start w:w="80" w:type="dxa"/>
              <w:bottom w:w="70" w:type="dxa"/>
              <w:end w:w="80" w:type="dxa"/>
            </w:tcMar>
            <w:vAlign w:val="center"/>
          </w:tcPr>
          <w:p w14:paraId="2847A633" wp14:textId="77777777">
            <w:pPr>
              <w:spacing w:before="0" w:after="0" w:line="240" w:lineRule="auto"/>
            </w:pPr>
            <w:r>
              <w:rPr>
                <w:sz w:val="15"/>
              </w:rPr>
              <w:t>19</w:t>
            </w:r>
          </w:p>
        </w:tc>
        <w:tc>
          <w:tcPr>
            <w:tcW w:w="4536" w:type="dxa"/>
            <w:tcMar>
              <w:top w:w="70" w:type="dxa"/>
              <w:start w:w="80" w:type="dxa"/>
              <w:bottom w:w="70" w:type="dxa"/>
              <w:end w:w="80" w:type="dxa"/>
            </w:tcMar>
            <w:vAlign w:val="center"/>
          </w:tcPr>
          <w:p w14:paraId="4D963725" wp14:textId="77777777">
            <w:pPr>
              <w:spacing w:before="0" w:after="0" w:line="240" w:lineRule="auto"/>
            </w:pPr>
            <w:r>
              <w:rPr>
                <w:sz w:val="15"/>
              </w:rPr>
              <w:t>Do you believe automatic irrigation could reduce water wastage compared with manual watering?</w:t>
            </w:r>
          </w:p>
        </w:tc>
        <w:tc>
          <w:tcPr>
            <w:tcW w:w="1368" w:type="dxa"/>
            <w:tcMar>
              <w:top w:w="70" w:type="dxa"/>
              <w:start w:w="80" w:type="dxa"/>
              <w:bottom w:w="70" w:type="dxa"/>
              <w:end w:w="80" w:type="dxa"/>
            </w:tcMar>
            <w:vAlign w:val="center"/>
          </w:tcPr>
          <w:p w14:paraId="7C3E3CA3" wp14:textId="77777777">
            <w:pPr>
              <w:spacing w:before="0" w:after="0" w:line="240" w:lineRule="auto"/>
            </w:pPr>
            <w:r>
              <w:rPr>
                <w:sz w:val="15"/>
              </w:rPr>
              <w:t>Likert scale</w:t>
            </w:r>
          </w:p>
        </w:tc>
        <w:tc>
          <w:tcPr>
            <w:tcW w:w="3240" w:type="dxa"/>
            <w:tcMar>
              <w:top w:w="70" w:type="dxa"/>
              <w:start w:w="80" w:type="dxa"/>
              <w:bottom w:w="70" w:type="dxa"/>
              <w:end w:w="80" w:type="dxa"/>
            </w:tcMar>
            <w:vAlign w:val="center"/>
          </w:tcPr>
          <w:p w14:paraId="00FA7BCC" wp14:textId="77777777">
            <w:pPr>
              <w:spacing w:before="0" w:after="0" w:line="240" w:lineRule="auto"/>
            </w:pPr>
            <w:r>
              <w:rPr>
                <w:sz w:val="15"/>
              </w:rPr>
              <w:t>Strongly disagree; Disagree; Neutral; Agree; Strongly agree</w:t>
            </w:r>
          </w:p>
        </w:tc>
      </w:tr>
      <w:tr xmlns:wp14="http://schemas.microsoft.com/office/word/2010/wordml" w14:paraId="37EC8CC4" wp14:textId="77777777">
        <w:trPr>
          <w:cantSplit w:val="true"/>
        </w:trPr>
        <w:tc>
          <w:tcPr>
            <w:tcW w:w="504" w:type="dxa"/>
            <w:tcMar>
              <w:top w:w="70" w:type="dxa"/>
              <w:start w:w="80" w:type="dxa"/>
              <w:bottom w:w="70" w:type="dxa"/>
              <w:end w:w="80" w:type="dxa"/>
            </w:tcMar>
            <w:vAlign w:val="center"/>
          </w:tcPr>
          <w:p w14:paraId="5007C906" wp14:textId="77777777">
            <w:pPr>
              <w:spacing w:before="0" w:after="0" w:line="240" w:lineRule="auto"/>
            </w:pPr>
            <w:r>
              <w:rPr>
                <w:sz w:val="15"/>
              </w:rPr>
              <w:t>20</w:t>
            </w:r>
          </w:p>
        </w:tc>
        <w:tc>
          <w:tcPr>
            <w:tcW w:w="4536" w:type="dxa"/>
            <w:tcMar>
              <w:top w:w="70" w:type="dxa"/>
              <w:start w:w="80" w:type="dxa"/>
              <w:bottom w:w="70" w:type="dxa"/>
              <w:end w:w="80" w:type="dxa"/>
            </w:tcMar>
            <w:vAlign w:val="center"/>
          </w:tcPr>
          <w:p w14:paraId="0A715296" wp14:textId="77777777">
            <w:pPr>
              <w:spacing w:before="0" w:after="0" w:line="240" w:lineRule="auto"/>
            </w:pPr>
            <w:r>
              <w:rPr>
                <w:sz w:val="15"/>
              </w:rPr>
              <w:t>What price range would you consider reasonable for a complete small automated terrarium system in Bangladesh?</w:t>
            </w:r>
          </w:p>
        </w:tc>
        <w:tc>
          <w:tcPr>
            <w:tcW w:w="1368" w:type="dxa"/>
            <w:tcMar>
              <w:top w:w="70" w:type="dxa"/>
              <w:start w:w="80" w:type="dxa"/>
              <w:bottom w:w="70" w:type="dxa"/>
              <w:end w:w="80" w:type="dxa"/>
            </w:tcMar>
            <w:vAlign w:val="center"/>
          </w:tcPr>
          <w:p w14:paraId="622B4194" wp14:textId="77777777">
            <w:pPr>
              <w:spacing w:before="0" w:after="0" w:line="240" w:lineRule="auto"/>
            </w:pPr>
            <w:r>
              <w:rPr>
                <w:sz w:val="15"/>
              </w:rPr>
              <w:t>Multiple choice</w:t>
            </w:r>
          </w:p>
        </w:tc>
        <w:tc>
          <w:tcPr>
            <w:tcW w:w="3240" w:type="dxa"/>
            <w:tcMar>
              <w:top w:w="70" w:type="dxa"/>
              <w:start w:w="80" w:type="dxa"/>
              <w:bottom w:w="70" w:type="dxa"/>
              <w:end w:w="80" w:type="dxa"/>
            </w:tcMar>
            <w:vAlign w:val="center"/>
          </w:tcPr>
          <w:p w14:paraId="37091FCE" wp14:textId="77777777">
            <w:pPr>
              <w:spacing w:before="0" w:after="0" w:line="240" w:lineRule="auto"/>
            </w:pPr>
            <w:r>
              <w:rPr>
                <w:sz w:val="15"/>
              </w:rPr>
              <w:t>Below BDT 5,000; BDT 5,000-8,000; BDT 8,001-12,000; BDT 12,001-16,000; Above BDT 16,000</w:t>
            </w:r>
          </w:p>
        </w:tc>
      </w:tr>
    </w:tbl>
    <w:p xmlns:wp14="http://schemas.microsoft.com/office/word/2010/wordml" w14:paraId="4DDBEF00" wp14:textId="77777777"/>
    <w:p xmlns:wp14="http://schemas.microsoft.com/office/word/2010/wordml" w14:paraId="25476D61" wp14:textId="77777777">
      <w:r w:rsidRPr="3244C542" w:rsidR="3244C542">
        <w:rPr>
          <w:b w:val="1"/>
          <w:bCs w:val="1"/>
        </w:rPr>
        <w:t xml:space="preserve">Planned analysis: </w:t>
      </w:r>
      <w:r w:rsidR="3244C542">
        <w:rPr/>
        <w:t>Responses will be summarized using colour pie charts and bar charts for plant-care difficulties, feature acceptance, app-control preference, safety concern, perceived environmental impact, and acceptable price range. The findings will be connected to design decisions such as low-voltage operation, leak detection, local manual controls, and the selection of automatic functions.</w:t>
      </w:r>
    </w:p>
    <w:p w:rsidR="3244C542" w:rsidP="3244C542" w:rsidRDefault="3244C542" w14:paraId="7977A6C0" w14:textId="25D92584">
      <w:pPr>
        <w:spacing w:after="40"/>
        <w:ind w:left="461" w:hanging="461"/>
        <w:rPr>
          <w:b w:val="1"/>
          <w:bCs w:val="1"/>
        </w:rPr>
      </w:pPr>
    </w:p>
    <w:p w:rsidR="62B9408F" w:rsidP="3244C542" w:rsidRDefault="62B9408F" w14:paraId="6E7CDF2F" w14:textId="515372C7">
      <w:pPr>
        <w:spacing w:after="40"/>
        <w:ind w:left="461" w:hanging="461"/>
      </w:pPr>
      <w:r w:rsidRPr="3244C542" w:rsidR="62B9408F">
        <w:rPr>
          <w:b w:val="1"/>
          <w:bCs w:val="1"/>
        </w:rPr>
        <w:t>Link :  https://docs.google.com/forms/d/e/1FAIpQLScDCc7va5FKP2GrCQ1w3iLBoVPyHjYZuqwSofswbJRvDBjAcg/viewform?usp=publish-editor</w:t>
      </w:r>
    </w:p>
    <w:p w:rsidR="3244C542" w:rsidP="3244C542" w:rsidRDefault="3244C542" w14:paraId="60EEE904" w14:textId="2C26736B">
      <w:pPr>
        <w:spacing w:after="40"/>
        <w:ind w:left="461" w:hanging="461"/>
        <w:rPr>
          <w:b w:val="1"/>
          <w:bCs w:val="1"/>
        </w:rPr>
      </w:pPr>
    </w:p>
    <w:p w:rsidR="3244C542" w:rsidP="3244C542" w:rsidRDefault="3244C542" w14:paraId="29453108" w14:textId="61E2A315">
      <w:pPr>
        <w:spacing w:after="40"/>
        <w:ind w:left="461" w:hanging="461"/>
        <w:rPr>
          <w:b w:val="1"/>
          <w:bCs w:val="1"/>
        </w:rPr>
      </w:pPr>
    </w:p>
    <w:p w:rsidR="3244C542" w:rsidP="3244C542" w:rsidRDefault="3244C542" w14:paraId="4083EA77" w14:textId="1407D1EC">
      <w:pPr>
        <w:spacing w:after="40"/>
        <w:ind w:left="461" w:hanging="461"/>
        <w:rPr>
          <w:b w:val="1"/>
          <w:bCs w:val="1"/>
        </w:rPr>
      </w:pPr>
    </w:p>
    <w:p xmlns:wp14="http://schemas.microsoft.com/office/word/2010/wordml" w14:paraId="2731ABD9" wp14:textId="77777777">
      <w:pPr>
        <w:spacing w:after="40"/>
        <w:ind w:left="461" w:hanging="461"/>
      </w:pPr>
      <w:r>
        <w:rPr>
          <w:b/>
        </w:rPr>
        <w:t xml:space="preserve">1. </w:t>
      </w:r>
      <w:r>
        <w:t>To design an ESP32-based embedded system that measures air temperature, relative humidity, soil moisture, light intensity, reservoir water level, and accidental leakage in and around a tropical terrarium.</w:t>
      </w:r>
    </w:p>
    <w:p xmlns:wp14="http://schemas.microsoft.com/office/word/2010/wordml" w14:paraId="52373B40" wp14:textId="77777777">
      <w:pPr>
        <w:spacing w:after="40"/>
        <w:ind w:left="461" w:hanging="461"/>
      </w:pPr>
      <w:r>
        <w:rPr>
          <w:b/>
        </w:rPr>
        <w:t xml:space="preserve">2. </w:t>
      </w:r>
      <w:r>
        <w:t>To implement automatic control of irrigation, misting, ventilation, and artificial lighting using configurable thresholds, hysteresis, timing limits, and safety interlocks.</w:t>
      </w:r>
    </w:p>
    <w:p xmlns:wp14="http://schemas.microsoft.com/office/word/2010/wordml" w14:paraId="590B9A6D" wp14:textId="77777777">
      <w:pPr>
        <w:spacing w:after="40"/>
        <w:ind w:left="461" w:hanging="461"/>
      </w:pPr>
      <w:r>
        <w:rPr>
          <w:b/>
        </w:rPr>
        <w:t xml:space="preserve">3. </w:t>
      </w:r>
      <w:r>
        <w:t>To integrate a mobile IoT application for real-time monitoring, historical visualization, notification alerts, automatic/manual mode selection, threshold adjustment, and remote actuator control.</w:t>
      </w:r>
    </w:p>
    <w:p xmlns:wp14="http://schemas.microsoft.com/office/word/2010/wordml" w14:paraId="4F406293" wp14:textId="77777777">
      <w:pPr>
        <w:spacing w:after="40"/>
        <w:ind w:left="461" w:hanging="461"/>
      </w:pPr>
      <w:r>
        <w:rPr>
          <w:b/>
        </w:rPr>
        <w:t xml:space="preserve">4. </w:t>
      </w:r>
      <w:r>
        <w:t>To simulate the sensor inputs and control logic before hardware integration and compare simulated behaviour with the physical prototype.</w:t>
      </w:r>
    </w:p>
    <w:p xmlns:wp14="http://schemas.microsoft.com/office/word/2010/wordml" w14:paraId="5C14218E" wp14:textId="77777777">
      <w:pPr>
        <w:spacing w:after="40"/>
        <w:ind w:left="461" w:hanging="461"/>
      </w:pPr>
      <w:r>
        <w:rPr>
          <w:b/>
        </w:rPr>
        <w:t xml:space="preserve">5. </w:t>
      </w:r>
      <w:r>
        <w:t>To evaluate the system using measurable indicators including sensor error, actuator response time, irrigation volume, connectivity reliability, water usage, and environmental stability.</w:t>
      </w:r>
    </w:p>
    <w:p xmlns:wp14="http://schemas.microsoft.com/office/word/2010/wordml" w14:paraId="54CA90A8" wp14:textId="77777777">
      <w:pPr>
        <w:spacing w:after="40"/>
        <w:ind w:left="461" w:hanging="461"/>
      </w:pPr>
      <w:r>
        <w:rPr>
          <w:b/>
        </w:rPr>
        <w:t xml:space="preserve">6. </w:t>
      </w:r>
      <w:r>
        <w:t>To develop a low-voltage, externally enclosed, and leak-protected prototype suitable for educational demonstration and responsible indoor plant care.</w:t>
      </w:r>
    </w:p>
    <w:p xmlns:wp14="http://schemas.microsoft.com/office/word/2010/wordml" w14:paraId="51EE6A3B" wp14:textId="77777777">
      <w:pPr>
        <w:keepNext/>
        <w:pageBreakBefore w:val="0"/>
        <w:spacing w:before="160" w:after="100" w:line="240" w:lineRule="auto"/>
        <w:shd w:fill="17365D"/>
        <w:pBdr>
          <w:top w:val="single" w:color="17365D" w:sz="6" w:space="0"/>
          <w:left w:val="single" w:color="17365D" w:sz="6" w:space="0"/>
          <w:bottom w:val="single" w:color="17365D" w:sz="6" w:space="0"/>
          <w:right w:val="single" w:color="17365D" w:sz="6" w:space="0"/>
        </w:pBdr>
      </w:pPr>
      <w:r>
        <w:rPr>
          <w:b/>
          <w:color w:val="FFFFFF"/>
          <w:sz w:val="25"/>
        </w:rPr>
        <w:t xml:space="preserve">  5. Literature Review [12 Marks]</w:t>
      </w:r>
    </w:p>
    <w:p xmlns:wp14="http://schemas.microsoft.com/office/word/2010/wordml" w14:paraId="4B67701E" wp14:textId="77777777">
      <w:r>
        <w:t>Recent publications show that IoT sensors, embedded controllers, cloud dashboards, and automatic actuators can improve environmental awareness, plant-growth control, and resource management. Seven recent studies were reviewed to identify useful design ideas and gaps relevant to a compact terrarium.</w:t>
      </w:r>
    </w:p>
    <w:tbl>
      <w:tblPr>
        <w:tblStyle w:val="TableGrid"/>
        <w:tblW w:w="0" w:type="auto"/>
        <w:jc w:val="center"/>
        <w:tblLook w:val="04A0" w:firstRow="1" w:lastRow="0" w:firstColumn="1" w:lastColumn="0" w:noHBand="0" w:noVBand="1"/>
      </w:tblPr>
      <w:tblGrid>
        <w:gridCol w:w="2045"/>
        <w:gridCol w:w="2045"/>
        <w:gridCol w:w="2045"/>
        <w:gridCol w:w="2045"/>
        <w:gridCol w:w="2045"/>
      </w:tblGrid>
      <w:tr xmlns:wp14="http://schemas.microsoft.com/office/word/2010/wordml" w14:paraId="3988A362" wp14:textId="77777777">
        <w:trPr>
          <w:tblHeader w:val="true"/>
          <w:cantSplit w:val="true"/>
        </w:trPr>
        <w:tc>
          <w:tcPr>
            <w:tcW w:w="1512" w:type="dxa"/>
            <w:shd w:fill="17365D"/>
            <w:vAlign w:val="center"/>
            <w:tcMar>
              <w:top w:w="70" w:type="dxa"/>
              <w:start w:w="80" w:type="dxa"/>
              <w:bottom w:w="70" w:type="dxa"/>
              <w:end w:w="80" w:type="dxa"/>
            </w:tcMar>
          </w:tcPr>
          <w:p w14:paraId="7989BA5A" wp14:textId="77777777">
            <w:pPr>
              <w:spacing w:before="0" w:after="0" w:line="240" w:lineRule="auto"/>
              <w:jc w:val="center"/>
            </w:pPr>
            <w:r>
              <w:rPr>
                <w:b/>
                <w:color w:val="FFFFFF"/>
                <w:sz w:val="15"/>
              </w:rPr>
              <w:t>Publication</w:t>
            </w:r>
          </w:p>
        </w:tc>
        <w:tc>
          <w:tcPr>
            <w:tcW w:w="2088" w:type="dxa"/>
            <w:shd w:fill="17365D"/>
            <w:vAlign w:val="center"/>
            <w:tcMar>
              <w:top w:w="70" w:type="dxa"/>
              <w:start w:w="80" w:type="dxa"/>
              <w:bottom w:w="70" w:type="dxa"/>
              <w:end w:w="80" w:type="dxa"/>
            </w:tcMar>
          </w:tcPr>
          <w:p w14:paraId="27D86DA7" wp14:textId="77777777">
            <w:pPr>
              <w:spacing w:before="0" w:after="0" w:line="240" w:lineRule="auto"/>
              <w:jc w:val="center"/>
            </w:pPr>
            <w:r>
              <w:rPr>
                <w:b/>
                <w:color w:val="FFFFFF"/>
                <w:sz w:val="15"/>
              </w:rPr>
              <w:t>Approach</w:t>
            </w:r>
          </w:p>
        </w:tc>
        <w:tc>
          <w:tcPr>
            <w:tcW w:w="2088" w:type="dxa"/>
            <w:shd w:fill="17365D"/>
            <w:vAlign w:val="center"/>
            <w:tcMar>
              <w:top w:w="70" w:type="dxa"/>
              <w:start w:w="80" w:type="dxa"/>
              <w:bottom w:w="70" w:type="dxa"/>
              <w:end w:w="80" w:type="dxa"/>
            </w:tcMar>
          </w:tcPr>
          <w:p w14:paraId="521CBA3E" wp14:textId="77777777">
            <w:pPr>
              <w:spacing w:before="0" w:after="0" w:line="240" w:lineRule="auto"/>
              <w:jc w:val="center"/>
            </w:pPr>
            <w:r>
              <w:rPr>
                <w:b/>
                <w:color w:val="FFFFFF"/>
                <w:sz w:val="15"/>
              </w:rPr>
              <w:t>Useful finding</w:t>
            </w:r>
          </w:p>
        </w:tc>
        <w:tc>
          <w:tcPr>
            <w:tcW w:w="2088" w:type="dxa"/>
            <w:shd w:fill="17365D"/>
            <w:vAlign w:val="center"/>
            <w:tcMar>
              <w:top w:w="70" w:type="dxa"/>
              <w:start w:w="80" w:type="dxa"/>
              <w:bottom w:w="70" w:type="dxa"/>
              <w:end w:w="80" w:type="dxa"/>
            </w:tcMar>
          </w:tcPr>
          <w:p w14:paraId="286C651D" wp14:textId="77777777">
            <w:pPr>
              <w:spacing w:before="0" w:after="0" w:line="240" w:lineRule="auto"/>
              <w:jc w:val="center"/>
            </w:pPr>
            <w:r>
              <w:rPr>
                <w:b/>
                <w:color w:val="FFFFFF"/>
                <w:sz w:val="15"/>
              </w:rPr>
              <w:t>Identified limitation</w:t>
            </w:r>
          </w:p>
        </w:tc>
        <w:tc>
          <w:tcPr>
            <w:tcW w:w="2088" w:type="dxa"/>
            <w:shd w:fill="17365D"/>
            <w:vAlign w:val="center"/>
            <w:tcMar>
              <w:top w:w="70" w:type="dxa"/>
              <w:start w:w="80" w:type="dxa"/>
              <w:bottom w:w="70" w:type="dxa"/>
              <w:end w:w="80" w:type="dxa"/>
            </w:tcMar>
          </w:tcPr>
          <w:p w14:paraId="79DA3C3F" wp14:textId="77777777">
            <w:pPr>
              <w:spacing w:before="0" w:after="0" w:line="240" w:lineRule="auto"/>
              <w:jc w:val="center"/>
            </w:pPr>
            <w:r>
              <w:rPr>
                <w:b/>
                <w:color w:val="FFFFFF"/>
                <w:sz w:val="15"/>
              </w:rPr>
              <w:t>Use in proposed project</w:t>
            </w:r>
          </w:p>
        </w:tc>
      </w:tr>
      <w:tr xmlns:wp14="http://schemas.microsoft.com/office/word/2010/wordml" w14:paraId="3C863860" wp14:textId="77777777">
        <w:trPr>
          <w:cantSplit w:val="true"/>
        </w:trPr>
        <w:tc>
          <w:tcPr>
            <w:tcW w:w="1512" w:type="dxa"/>
            <w:tcMar>
              <w:top w:w="70" w:type="dxa"/>
              <w:start w:w="80" w:type="dxa"/>
              <w:bottom w:w="70" w:type="dxa"/>
              <w:end w:w="80" w:type="dxa"/>
            </w:tcMar>
            <w:vAlign w:val="center"/>
          </w:tcPr>
          <w:p w14:paraId="26A11F61" wp14:textId="77777777">
            <w:pPr>
              <w:spacing w:before="0" w:after="0" w:line="240" w:lineRule="auto"/>
            </w:pPr>
            <w:r>
              <w:rPr>
                <w:sz w:val="14"/>
              </w:rPr>
              <w:t>Galon, Tumaliwan, and Sejera, 2025 [1]</w:t>
            </w:r>
          </w:p>
        </w:tc>
        <w:tc>
          <w:tcPr>
            <w:tcW w:w="2088" w:type="dxa"/>
            <w:tcMar>
              <w:top w:w="70" w:type="dxa"/>
              <w:start w:w="80" w:type="dxa"/>
              <w:bottom w:w="70" w:type="dxa"/>
              <w:end w:w="80" w:type="dxa"/>
            </w:tcMar>
            <w:vAlign w:val="center"/>
          </w:tcPr>
          <w:p w14:paraId="2312A74C" wp14:textId="77777777">
            <w:pPr>
              <w:spacing w:before="0" w:after="0" w:line="240" w:lineRule="auto"/>
            </w:pPr>
            <w:r>
              <w:rPr>
                <w:sz w:val="14"/>
              </w:rPr>
              <w:t>ESP32 and Blynk greenhouse monitoring and control of temperature, humidity, light, and soil moisture.</w:t>
            </w:r>
          </w:p>
        </w:tc>
        <w:tc>
          <w:tcPr>
            <w:tcW w:w="2088" w:type="dxa"/>
            <w:tcMar>
              <w:top w:w="70" w:type="dxa"/>
              <w:start w:w="80" w:type="dxa"/>
              <w:bottom w:w="70" w:type="dxa"/>
              <w:end w:w="80" w:type="dxa"/>
            </w:tcMar>
            <w:vAlign w:val="center"/>
          </w:tcPr>
          <w:p w14:paraId="15A2E42B" wp14:textId="77777777">
            <w:pPr>
              <w:spacing w:before="0" w:after="0" w:line="240" w:lineRule="auto"/>
            </w:pPr>
            <w:r>
              <w:rPr>
                <w:sz w:val="14"/>
              </w:rPr>
              <w:t>Directly demonstrates ESP32/mobile monitoring and multi-parameter actuator control.</w:t>
            </w:r>
          </w:p>
        </w:tc>
        <w:tc>
          <w:tcPr>
            <w:tcW w:w="2088" w:type="dxa"/>
            <w:tcMar>
              <w:top w:w="70" w:type="dxa"/>
              <w:start w:w="80" w:type="dxa"/>
              <w:bottom w:w="70" w:type="dxa"/>
              <w:end w:w="80" w:type="dxa"/>
            </w:tcMar>
            <w:vAlign w:val="center"/>
          </w:tcPr>
          <w:p w14:paraId="42D13E1D" wp14:textId="77777777">
            <w:pPr>
              <w:spacing w:before="0" w:after="0" w:line="240" w:lineRule="auto"/>
            </w:pPr>
            <w:r>
              <w:rPr>
                <w:sz w:val="14"/>
              </w:rPr>
              <w:t>The work targets a greenhouse and does not emphasise compact leak protection, terrarium substrate, or offline safety logic.</w:t>
            </w:r>
          </w:p>
        </w:tc>
        <w:tc>
          <w:tcPr>
            <w:tcW w:w="2088" w:type="dxa"/>
            <w:tcMar>
              <w:top w:w="70" w:type="dxa"/>
              <w:start w:w="80" w:type="dxa"/>
              <w:bottom w:w="70" w:type="dxa"/>
              <w:end w:w="80" w:type="dxa"/>
            </w:tcMar>
            <w:vAlign w:val="center"/>
          </w:tcPr>
          <w:p w14:paraId="3A352CD0" wp14:textId="77777777">
            <w:pPr>
              <w:spacing w:before="0" w:after="0" w:line="240" w:lineRule="auto"/>
            </w:pPr>
            <w:r>
              <w:rPr>
                <w:sz w:val="14"/>
              </w:rPr>
              <w:t>Adopt ESP32/Blynk concepts while adding local fail-safe operation, float-switch protection, leak sensing, and a glass enclosure.</w:t>
            </w:r>
          </w:p>
        </w:tc>
      </w:tr>
      <w:tr xmlns:wp14="http://schemas.microsoft.com/office/word/2010/wordml" w14:paraId="0A3A03D8" wp14:textId="77777777">
        <w:trPr>
          <w:cantSplit w:val="true"/>
        </w:trPr>
        <w:tc>
          <w:tcPr>
            <w:tcW w:w="1512" w:type="dxa"/>
            <w:tcMar>
              <w:top w:w="70" w:type="dxa"/>
              <w:start w:w="80" w:type="dxa"/>
              <w:bottom w:w="70" w:type="dxa"/>
              <w:end w:w="80" w:type="dxa"/>
            </w:tcMar>
            <w:vAlign w:val="center"/>
          </w:tcPr>
          <w:p w14:paraId="7C2D397A" wp14:textId="77777777">
            <w:pPr>
              <w:spacing w:before="0" w:after="0" w:line="240" w:lineRule="auto"/>
            </w:pPr>
            <w:r>
              <w:rPr>
                <w:sz w:val="14"/>
              </w:rPr>
              <w:t>Gupta et al., 2025 [2]</w:t>
            </w:r>
          </w:p>
        </w:tc>
        <w:tc>
          <w:tcPr>
            <w:tcW w:w="2088" w:type="dxa"/>
            <w:tcMar>
              <w:top w:w="70" w:type="dxa"/>
              <w:start w:w="80" w:type="dxa"/>
              <w:bottom w:w="70" w:type="dxa"/>
              <w:end w:w="80" w:type="dxa"/>
            </w:tcMar>
            <w:vAlign w:val="center"/>
          </w:tcPr>
          <w:p w14:paraId="082F2107" wp14:textId="77777777">
            <w:pPr>
              <w:spacing w:before="0" w:after="0" w:line="240" w:lineRule="auto"/>
            </w:pPr>
            <w:r>
              <w:rPr>
                <w:sz w:val="14"/>
              </w:rPr>
              <w:t>IoT-enabled automated irrigation using soil moisture, temperature, and humidity data with predictive resource optimisation.</w:t>
            </w:r>
          </w:p>
        </w:tc>
        <w:tc>
          <w:tcPr>
            <w:tcW w:w="2088" w:type="dxa"/>
            <w:tcMar>
              <w:top w:w="70" w:type="dxa"/>
              <w:start w:w="80" w:type="dxa"/>
              <w:bottom w:w="70" w:type="dxa"/>
              <w:end w:w="80" w:type="dxa"/>
            </w:tcMar>
            <w:vAlign w:val="center"/>
          </w:tcPr>
          <w:p w14:paraId="68200881" wp14:textId="77777777">
            <w:pPr>
              <w:spacing w:before="0" w:after="0" w:line="240" w:lineRule="auto"/>
            </w:pPr>
            <w:r>
              <w:rPr>
                <w:sz w:val="14"/>
              </w:rPr>
              <w:t>Shows the value of data-based irrigation and water/energy efficiency.</w:t>
            </w:r>
          </w:p>
        </w:tc>
        <w:tc>
          <w:tcPr>
            <w:tcW w:w="2088" w:type="dxa"/>
            <w:tcMar>
              <w:top w:w="70" w:type="dxa"/>
              <w:start w:w="80" w:type="dxa"/>
              <w:bottom w:w="70" w:type="dxa"/>
              <w:end w:w="80" w:type="dxa"/>
            </w:tcMar>
            <w:vAlign w:val="center"/>
          </w:tcPr>
          <w:p w14:paraId="13F7D942" wp14:textId="77777777">
            <w:pPr>
              <w:spacing w:before="0" w:after="0" w:line="240" w:lineRule="auto"/>
            </w:pPr>
            <w:r>
              <w:rPr>
                <w:sz w:val="14"/>
              </w:rPr>
              <w:t>Agricultural-scale predictive design is more complex than required for a compact indoor system.</w:t>
            </w:r>
          </w:p>
        </w:tc>
        <w:tc>
          <w:tcPr>
            <w:tcW w:w="2088" w:type="dxa"/>
            <w:tcMar>
              <w:top w:w="70" w:type="dxa"/>
              <w:start w:w="80" w:type="dxa"/>
              <w:bottom w:w="70" w:type="dxa"/>
              <w:end w:w="80" w:type="dxa"/>
            </w:tcMar>
            <w:vAlign w:val="center"/>
          </w:tcPr>
          <w:p w14:paraId="03F6D14B" wp14:textId="77777777">
            <w:pPr>
              <w:spacing w:before="0" w:after="0" w:line="240" w:lineRule="auto"/>
            </w:pPr>
            <w:r>
              <w:rPr>
                <w:sz w:val="14"/>
              </w:rPr>
              <w:t>Use calibrated moisture thresholds, short timed irrigation, a soak delay, and a maximum runtime.</w:t>
            </w:r>
          </w:p>
        </w:tc>
      </w:tr>
      <w:tr xmlns:wp14="http://schemas.microsoft.com/office/word/2010/wordml" w14:paraId="7F4F176C" wp14:textId="77777777">
        <w:trPr>
          <w:cantSplit w:val="true"/>
        </w:trPr>
        <w:tc>
          <w:tcPr>
            <w:tcW w:w="1512" w:type="dxa"/>
            <w:tcMar>
              <w:top w:w="70" w:type="dxa"/>
              <w:start w:w="80" w:type="dxa"/>
              <w:bottom w:w="70" w:type="dxa"/>
              <w:end w:w="80" w:type="dxa"/>
            </w:tcMar>
            <w:vAlign w:val="center"/>
          </w:tcPr>
          <w:p w14:paraId="1300D643" wp14:textId="77777777">
            <w:pPr>
              <w:spacing w:before="0" w:after="0" w:line="240" w:lineRule="auto"/>
            </w:pPr>
            <w:r>
              <w:rPr>
                <w:sz w:val="14"/>
              </w:rPr>
              <w:t>Witczak and Szymoniak, 2024 [3]</w:t>
            </w:r>
          </w:p>
        </w:tc>
        <w:tc>
          <w:tcPr>
            <w:tcW w:w="2088" w:type="dxa"/>
            <w:tcMar>
              <w:top w:w="70" w:type="dxa"/>
              <w:start w:w="80" w:type="dxa"/>
              <w:bottom w:w="70" w:type="dxa"/>
              <w:end w:w="80" w:type="dxa"/>
            </w:tcMar>
            <w:vAlign w:val="center"/>
          </w:tcPr>
          <w:p w14:paraId="22477583" wp14:textId="77777777">
            <w:pPr>
              <w:spacing w:before="0" w:after="0" w:line="240" w:lineRule="auto"/>
            </w:pPr>
            <w:r>
              <w:rPr>
                <w:sz w:val="14"/>
              </w:rPr>
              <w:t>Review of IoT monitoring/control architectures, applications, protocols, data integration, and challenges.</w:t>
            </w:r>
          </w:p>
        </w:tc>
        <w:tc>
          <w:tcPr>
            <w:tcW w:w="2088" w:type="dxa"/>
            <w:tcMar>
              <w:top w:w="70" w:type="dxa"/>
              <w:start w:w="80" w:type="dxa"/>
              <w:bottom w:w="70" w:type="dxa"/>
              <w:end w:w="80" w:type="dxa"/>
            </w:tcMar>
            <w:vAlign w:val="center"/>
          </w:tcPr>
          <w:p w14:paraId="081D843C" wp14:textId="77777777">
            <w:pPr>
              <w:spacing w:before="0" w:after="0" w:line="240" w:lineRule="auto"/>
            </w:pPr>
            <w:r>
              <w:rPr>
                <w:sz w:val="14"/>
              </w:rPr>
              <w:t>Supports a clear sensing-network-processing-application architecture.</w:t>
            </w:r>
          </w:p>
        </w:tc>
        <w:tc>
          <w:tcPr>
            <w:tcW w:w="2088" w:type="dxa"/>
            <w:tcMar>
              <w:top w:w="70" w:type="dxa"/>
              <w:start w:w="80" w:type="dxa"/>
              <w:bottom w:w="70" w:type="dxa"/>
              <w:end w:w="80" w:type="dxa"/>
            </w:tcMar>
            <w:vAlign w:val="center"/>
          </w:tcPr>
          <w:p w14:paraId="64D961BD" wp14:textId="77777777">
            <w:pPr>
              <w:spacing w:before="0" w:after="0" w:line="240" w:lineRule="auto"/>
            </w:pPr>
            <w:r>
              <w:rPr>
                <w:sz w:val="14"/>
              </w:rPr>
              <w:t>Broad review without a validated terrarium prototype.</w:t>
            </w:r>
          </w:p>
        </w:tc>
        <w:tc>
          <w:tcPr>
            <w:tcW w:w="2088" w:type="dxa"/>
            <w:tcMar>
              <w:top w:w="70" w:type="dxa"/>
              <w:start w:w="80" w:type="dxa"/>
              <w:bottom w:w="70" w:type="dxa"/>
              <w:end w:w="80" w:type="dxa"/>
            </w:tcMar>
            <w:vAlign w:val="center"/>
          </w:tcPr>
          <w:p w14:paraId="02F228F9" wp14:textId="77777777">
            <w:pPr>
              <w:spacing w:before="0" w:after="0" w:line="240" w:lineRule="auto"/>
            </w:pPr>
            <w:r>
              <w:rPr>
                <w:sz w:val="14"/>
              </w:rPr>
              <w:t>Keep the cloud interface separate from local automatic control so the system remains functional offline.</w:t>
            </w:r>
          </w:p>
        </w:tc>
      </w:tr>
      <w:tr xmlns:wp14="http://schemas.microsoft.com/office/word/2010/wordml" w14:paraId="177A6960" wp14:textId="77777777">
        <w:trPr>
          <w:cantSplit w:val="true"/>
        </w:trPr>
        <w:tc>
          <w:tcPr>
            <w:tcW w:w="1512" w:type="dxa"/>
            <w:tcMar>
              <w:top w:w="70" w:type="dxa"/>
              <w:start w:w="80" w:type="dxa"/>
              <w:bottom w:w="70" w:type="dxa"/>
              <w:end w:w="80" w:type="dxa"/>
            </w:tcMar>
            <w:vAlign w:val="center"/>
          </w:tcPr>
          <w:p w14:paraId="1E8031E9" wp14:textId="77777777">
            <w:pPr>
              <w:spacing w:before="0" w:after="0" w:line="240" w:lineRule="auto"/>
            </w:pPr>
            <w:r>
              <w:rPr>
                <w:sz w:val="14"/>
              </w:rPr>
              <w:t>Thomopoulos et al., 2024 [4]</w:t>
            </w:r>
          </w:p>
        </w:tc>
        <w:tc>
          <w:tcPr>
            <w:tcW w:w="2088" w:type="dxa"/>
            <w:tcMar>
              <w:top w:w="70" w:type="dxa"/>
              <w:start w:w="80" w:type="dxa"/>
              <w:bottom w:w="70" w:type="dxa"/>
              <w:end w:w="80" w:type="dxa"/>
            </w:tcMar>
            <w:vAlign w:val="center"/>
          </w:tcPr>
          <w:p w14:paraId="06F1DCDF" wp14:textId="77777777">
            <w:pPr>
              <w:spacing w:before="0" w:after="0" w:line="240" w:lineRule="auto"/>
            </w:pPr>
            <w:r>
              <w:rPr>
                <w:sz w:val="14"/>
              </w:rPr>
              <w:t>Small-scale smart greenhouse using fuzzy logic and IoT to create a self-regulating microclimate.</w:t>
            </w:r>
          </w:p>
        </w:tc>
        <w:tc>
          <w:tcPr>
            <w:tcW w:w="2088" w:type="dxa"/>
            <w:tcMar>
              <w:top w:w="70" w:type="dxa"/>
              <w:start w:w="80" w:type="dxa"/>
              <w:bottom w:w="70" w:type="dxa"/>
              <w:end w:w="80" w:type="dxa"/>
            </w:tcMar>
            <w:vAlign w:val="center"/>
          </w:tcPr>
          <w:p w14:paraId="08C2B2DD" wp14:textId="77777777">
            <w:pPr>
              <w:spacing w:before="0" w:after="0" w:line="240" w:lineRule="auto"/>
            </w:pPr>
            <w:r>
              <w:rPr>
                <w:sz w:val="14"/>
              </w:rPr>
              <w:t>Demonstrates the feasibility of autonomous environmental adjustment in a small controlled plant enclosure.</w:t>
            </w:r>
          </w:p>
        </w:tc>
        <w:tc>
          <w:tcPr>
            <w:tcW w:w="2088" w:type="dxa"/>
            <w:tcMar>
              <w:top w:w="70" w:type="dxa"/>
              <w:start w:w="80" w:type="dxa"/>
              <w:bottom w:w="70" w:type="dxa"/>
              <w:end w:w="80" w:type="dxa"/>
            </w:tcMar>
            <w:vAlign w:val="center"/>
          </w:tcPr>
          <w:p w14:paraId="27EEFDD1" wp14:textId="77777777">
            <w:pPr>
              <w:spacing w:before="0" w:after="0" w:line="240" w:lineRule="auto"/>
            </w:pPr>
            <w:r>
              <w:rPr>
                <w:sz w:val="14"/>
              </w:rPr>
              <w:t>Fuzzy control and greenhouse infrastructure may be unnecessarily complex for an introductory capstone.</w:t>
            </w:r>
          </w:p>
        </w:tc>
        <w:tc>
          <w:tcPr>
            <w:tcW w:w="2088" w:type="dxa"/>
            <w:tcMar>
              <w:top w:w="70" w:type="dxa"/>
              <w:start w:w="80" w:type="dxa"/>
              <w:bottom w:w="70" w:type="dxa"/>
              <w:end w:w="80" w:type="dxa"/>
            </w:tcMar>
            <w:vAlign w:val="center"/>
          </w:tcPr>
          <w:p w14:paraId="19D6CDDD" wp14:textId="77777777">
            <w:pPr>
              <w:spacing w:before="0" w:after="0" w:line="240" w:lineRule="auto"/>
            </w:pPr>
            <w:r>
              <w:rPr>
                <w:sz w:val="14"/>
              </w:rPr>
              <w:t>Use understandable threshold/hysteresis logic while retaining multi-actuator microclimate control.</w:t>
            </w:r>
          </w:p>
        </w:tc>
      </w:tr>
      <w:tr xmlns:wp14="http://schemas.microsoft.com/office/word/2010/wordml" w14:paraId="7273D392" wp14:textId="77777777">
        <w:trPr>
          <w:cantSplit w:val="true"/>
        </w:trPr>
        <w:tc>
          <w:tcPr>
            <w:tcW w:w="1512" w:type="dxa"/>
            <w:tcMar>
              <w:top w:w="70" w:type="dxa"/>
              <w:start w:w="80" w:type="dxa"/>
              <w:bottom w:w="70" w:type="dxa"/>
              <w:end w:w="80" w:type="dxa"/>
            </w:tcMar>
            <w:vAlign w:val="center"/>
          </w:tcPr>
          <w:p w14:paraId="40DFB602" wp14:textId="77777777">
            <w:pPr>
              <w:spacing w:before="0" w:after="0" w:line="240" w:lineRule="auto"/>
            </w:pPr>
            <w:r>
              <w:rPr>
                <w:sz w:val="14"/>
              </w:rPr>
              <w:t>Kumar et al., 2024 [5]</w:t>
            </w:r>
          </w:p>
        </w:tc>
        <w:tc>
          <w:tcPr>
            <w:tcW w:w="2088" w:type="dxa"/>
            <w:tcMar>
              <w:top w:w="70" w:type="dxa"/>
              <w:start w:w="80" w:type="dxa"/>
              <w:bottom w:w="70" w:type="dxa"/>
              <w:end w:w="80" w:type="dxa"/>
            </w:tcMar>
            <w:vAlign w:val="center"/>
          </w:tcPr>
          <w:p w14:paraId="574A8B67" wp14:textId="77777777">
            <w:pPr>
              <w:spacing w:before="0" w:after="0" w:line="240" w:lineRule="auto"/>
            </w:pPr>
            <w:r>
              <w:rPr>
                <w:sz w:val="14"/>
              </w:rPr>
              <w:t>Comprehensive review of IoT in smart irrigation, crop monitoring, greenhouses, and sustainable agriculture.</w:t>
            </w:r>
          </w:p>
        </w:tc>
        <w:tc>
          <w:tcPr>
            <w:tcW w:w="2088" w:type="dxa"/>
            <w:tcMar>
              <w:top w:w="70" w:type="dxa"/>
              <w:start w:w="80" w:type="dxa"/>
              <w:bottom w:w="70" w:type="dxa"/>
              <w:end w:w="80" w:type="dxa"/>
            </w:tcMar>
            <w:vAlign w:val="center"/>
          </w:tcPr>
          <w:p w14:paraId="6969AB72" wp14:textId="77777777">
            <w:pPr>
              <w:spacing w:before="0" w:after="0" w:line="240" w:lineRule="auto"/>
            </w:pPr>
            <w:r>
              <w:rPr>
                <w:sz w:val="14"/>
              </w:rPr>
              <w:t>Highlights reduced resource waste and improved monitoring, while identifying cost, connectivity, security, and adoption issues.</w:t>
            </w:r>
          </w:p>
        </w:tc>
        <w:tc>
          <w:tcPr>
            <w:tcW w:w="2088" w:type="dxa"/>
            <w:tcMar>
              <w:top w:w="70" w:type="dxa"/>
              <w:start w:w="80" w:type="dxa"/>
              <w:bottom w:w="70" w:type="dxa"/>
              <w:end w:w="80" w:type="dxa"/>
            </w:tcMar>
            <w:vAlign w:val="center"/>
          </w:tcPr>
          <w:p w14:paraId="74583019" wp14:textId="77777777">
            <w:pPr>
              <w:spacing w:before="0" w:after="0" w:line="240" w:lineRule="auto"/>
            </w:pPr>
            <w:r>
              <w:rPr>
                <w:sz w:val="14"/>
              </w:rPr>
              <w:t>Review is broad and not focused on a single indoor prototype.</w:t>
            </w:r>
          </w:p>
        </w:tc>
        <w:tc>
          <w:tcPr>
            <w:tcW w:w="2088" w:type="dxa"/>
            <w:tcMar>
              <w:top w:w="70" w:type="dxa"/>
              <w:start w:w="80" w:type="dxa"/>
              <w:bottom w:w="70" w:type="dxa"/>
              <w:end w:w="80" w:type="dxa"/>
            </w:tcMar>
            <w:vAlign w:val="center"/>
          </w:tcPr>
          <w:p w14:paraId="575BCB8A" wp14:textId="77777777">
            <w:pPr>
              <w:spacing w:before="0" w:after="0" w:line="240" w:lineRule="auto"/>
            </w:pPr>
            <w:r>
              <w:rPr>
                <w:sz w:val="14"/>
              </w:rPr>
              <w:t>Use low-cost components, simple app controls, local display, and safe autonomous operation.</w:t>
            </w:r>
          </w:p>
        </w:tc>
      </w:tr>
      <w:tr xmlns:wp14="http://schemas.microsoft.com/office/word/2010/wordml" w14:paraId="5A2E7AD1" wp14:textId="77777777">
        <w:trPr>
          <w:cantSplit w:val="true"/>
        </w:trPr>
        <w:tc>
          <w:tcPr>
            <w:tcW w:w="1512" w:type="dxa"/>
            <w:tcMar>
              <w:top w:w="70" w:type="dxa"/>
              <w:start w:w="80" w:type="dxa"/>
              <w:bottom w:w="70" w:type="dxa"/>
              <w:end w:w="80" w:type="dxa"/>
            </w:tcMar>
            <w:vAlign w:val="center"/>
          </w:tcPr>
          <w:p w14:paraId="32AFEC02" wp14:textId="77777777">
            <w:pPr>
              <w:spacing w:before="0" w:after="0" w:line="240" w:lineRule="auto"/>
            </w:pPr>
            <w:r>
              <w:rPr>
                <w:sz w:val="14"/>
              </w:rPr>
              <w:t>Rajak et al., 2023 [6]</w:t>
            </w:r>
          </w:p>
        </w:tc>
        <w:tc>
          <w:tcPr>
            <w:tcW w:w="2088" w:type="dxa"/>
            <w:tcMar>
              <w:top w:w="70" w:type="dxa"/>
              <w:start w:w="80" w:type="dxa"/>
              <w:bottom w:w="70" w:type="dxa"/>
              <w:end w:w="80" w:type="dxa"/>
            </w:tcMar>
            <w:vAlign w:val="center"/>
          </w:tcPr>
          <w:p w14:paraId="10257E1E" wp14:textId="77777777">
            <w:pPr>
              <w:spacing w:before="0" w:after="0" w:line="240" w:lineRule="auto"/>
            </w:pPr>
            <w:r>
              <w:rPr>
                <w:sz w:val="14"/>
              </w:rPr>
              <w:t>Review of IoT smart sensors for monitoring moisture, humidity, temperature, soil, and other agricultural variables.</w:t>
            </w:r>
          </w:p>
        </w:tc>
        <w:tc>
          <w:tcPr>
            <w:tcW w:w="2088" w:type="dxa"/>
            <w:tcMar>
              <w:top w:w="70" w:type="dxa"/>
              <w:start w:w="80" w:type="dxa"/>
              <w:bottom w:w="70" w:type="dxa"/>
              <w:end w:w="80" w:type="dxa"/>
            </w:tcMar>
            <w:vAlign w:val="center"/>
          </w:tcPr>
          <w:p w14:paraId="217A7A39" wp14:textId="77777777">
            <w:pPr>
              <w:spacing w:before="0" w:after="0" w:line="240" w:lineRule="auto"/>
            </w:pPr>
            <w:r>
              <w:rPr>
                <w:sz w:val="14"/>
              </w:rPr>
              <w:t>Confirms that integrated smart sensors are central to resource-aware plant monitoring.</w:t>
            </w:r>
          </w:p>
        </w:tc>
        <w:tc>
          <w:tcPr>
            <w:tcW w:w="2088" w:type="dxa"/>
            <w:tcMar>
              <w:top w:w="70" w:type="dxa"/>
              <w:start w:w="80" w:type="dxa"/>
              <w:bottom w:w="70" w:type="dxa"/>
              <w:end w:w="80" w:type="dxa"/>
            </w:tcMar>
            <w:vAlign w:val="center"/>
          </w:tcPr>
          <w:p w14:paraId="75F65051" wp14:textId="77777777">
            <w:pPr>
              <w:spacing w:before="0" w:after="0" w:line="240" w:lineRule="auto"/>
            </w:pPr>
            <w:r>
              <w:rPr>
                <w:sz w:val="14"/>
              </w:rPr>
              <w:t>Cost, digital literacy, and data-security challenges remain; no single compact ecosystem is proposed.</w:t>
            </w:r>
          </w:p>
        </w:tc>
        <w:tc>
          <w:tcPr>
            <w:tcW w:w="2088" w:type="dxa"/>
            <w:tcMar>
              <w:top w:w="70" w:type="dxa"/>
              <w:start w:w="80" w:type="dxa"/>
              <w:bottom w:w="70" w:type="dxa"/>
              <w:end w:w="80" w:type="dxa"/>
            </w:tcMar>
            <w:vAlign w:val="center"/>
          </w:tcPr>
          <w:p w14:paraId="334D8688" wp14:textId="77777777">
            <w:pPr>
              <w:spacing w:before="0" w:after="0" w:line="240" w:lineRule="auto"/>
            </w:pPr>
            <w:r>
              <w:rPr>
                <w:sz w:val="14"/>
              </w:rPr>
              <w:t>Use common sensors, a simple dashboard, and limited data collection without sensitive user information.</w:t>
            </w:r>
          </w:p>
        </w:tc>
      </w:tr>
      <w:tr xmlns:wp14="http://schemas.microsoft.com/office/word/2010/wordml" w14:paraId="4FEA49D4" wp14:textId="77777777">
        <w:trPr>
          <w:cantSplit w:val="true"/>
        </w:trPr>
        <w:tc>
          <w:tcPr>
            <w:tcW w:w="1512" w:type="dxa"/>
            <w:tcMar>
              <w:top w:w="70" w:type="dxa"/>
              <w:start w:w="80" w:type="dxa"/>
              <w:bottom w:w="70" w:type="dxa"/>
              <w:end w:w="80" w:type="dxa"/>
            </w:tcMar>
            <w:vAlign w:val="center"/>
          </w:tcPr>
          <w:p w14:paraId="165A4270" wp14:textId="77777777">
            <w:pPr>
              <w:spacing w:before="0" w:after="0" w:line="240" w:lineRule="auto"/>
            </w:pPr>
            <w:r>
              <w:rPr>
                <w:sz w:val="14"/>
              </w:rPr>
              <w:t>Kaur, Upadhyaya, and Chawla, 2023 [7]</w:t>
            </w:r>
          </w:p>
        </w:tc>
        <w:tc>
          <w:tcPr>
            <w:tcW w:w="2088" w:type="dxa"/>
            <w:tcMar>
              <w:top w:w="70" w:type="dxa"/>
              <w:start w:w="80" w:type="dxa"/>
              <w:bottom w:w="70" w:type="dxa"/>
              <w:end w:w="80" w:type="dxa"/>
            </w:tcMar>
            <w:vAlign w:val="center"/>
          </w:tcPr>
          <w:p w14:paraId="1591E90D" wp14:textId="77777777">
            <w:pPr>
              <w:spacing w:before="0" w:after="0" w:line="240" w:lineRule="auto"/>
            </w:pPr>
            <w:r>
              <w:rPr>
                <w:sz w:val="14"/>
              </w:rPr>
              <w:t>Comparison of automated and unautomated IoT-enabled controlled-environment vertical farming.</w:t>
            </w:r>
          </w:p>
        </w:tc>
        <w:tc>
          <w:tcPr>
            <w:tcW w:w="2088" w:type="dxa"/>
            <w:tcMar>
              <w:top w:w="70" w:type="dxa"/>
              <w:start w:w="80" w:type="dxa"/>
              <w:bottom w:w="70" w:type="dxa"/>
              <w:end w:w="80" w:type="dxa"/>
            </w:tcMar>
            <w:vAlign w:val="center"/>
          </w:tcPr>
          <w:p w14:paraId="0D5DD83A" wp14:textId="77777777">
            <w:pPr>
              <w:spacing w:before="0" w:after="0" w:line="240" w:lineRule="auto"/>
            </w:pPr>
            <w:r>
              <w:rPr>
                <w:sz w:val="14"/>
              </w:rPr>
              <w:t>Reports measurable plant-growth benefits from automated environmental control.</w:t>
            </w:r>
          </w:p>
        </w:tc>
        <w:tc>
          <w:tcPr>
            <w:tcW w:w="2088" w:type="dxa"/>
            <w:tcMar>
              <w:top w:w="70" w:type="dxa"/>
              <w:start w:w="80" w:type="dxa"/>
              <w:bottom w:w="70" w:type="dxa"/>
              <w:end w:w="80" w:type="dxa"/>
            </w:tcMar>
            <w:vAlign w:val="center"/>
          </w:tcPr>
          <w:p w14:paraId="0E50206D" wp14:textId="77777777">
            <w:pPr>
              <w:spacing w:before="0" w:after="0" w:line="240" w:lineRule="auto"/>
            </w:pPr>
            <w:r>
              <w:rPr>
                <w:sz w:val="14"/>
              </w:rPr>
              <w:t>Hydroponic pH/TDS control and vertical-farm infrastructure are unsuitable for a simple soil terrarium.</w:t>
            </w:r>
          </w:p>
        </w:tc>
        <w:tc>
          <w:tcPr>
            <w:tcW w:w="2088" w:type="dxa"/>
            <w:tcMar>
              <w:top w:w="70" w:type="dxa"/>
              <w:start w:w="80" w:type="dxa"/>
              <w:bottom w:w="70" w:type="dxa"/>
              <w:end w:w="80" w:type="dxa"/>
            </w:tcMar>
            <w:vAlign w:val="center"/>
          </w:tcPr>
          <w:p w14:paraId="1DC13516" wp14:textId="77777777">
            <w:pPr>
              <w:spacing w:before="0" w:after="0" w:line="240" w:lineRule="auto"/>
            </w:pPr>
            <w:r>
              <w:rPr>
                <w:sz w:val="14"/>
              </w:rPr>
              <w:t>Retain temperature, humidity, lighting, and water control while using a layered soil substrate.</w:t>
            </w:r>
          </w:p>
        </w:tc>
      </w:tr>
    </w:tbl>
    <w:p xmlns:wp14="http://schemas.microsoft.com/office/word/2010/wordml" w14:paraId="1AA18FCD" wp14:textId="77777777">
      <w:pPr>
        <w:pStyle w:val="Heading2"/>
      </w:pPr>
      <w:r>
        <w:t>5.1 Identified Research and Design Gap</w:t>
      </w:r>
    </w:p>
    <w:p xmlns:wp14="http://schemas.microsoft.com/office/word/2010/wordml" w14:paraId="660C8805" wp14:textId="77777777">
      <w:r>
        <w:t>Existing work commonly targets agricultural fields, full-size greenhouses, hydroponics, or monitoring-only platforms. A compact educational terrarium requires a different balance: layered soil, condensation management, low-voltage operation near water, local autonomous control, app-based manual override, reservoir protection, leak shutdown, and simple maintenance. The proposed project addresses this gap by combining these features in one demonstrable embedded-system prototype.</w:t>
      </w:r>
    </w:p>
    <w:p xmlns:wp14="http://schemas.microsoft.com/office/word/2010/wordml" w14:paraId="494736B6" wp14:textId="77777777">
      <w:pPr>
        <w:keepNext/>
        <w:pageBreakBefore w:val="0"/>
        <w:spacing w:before="160" w:after="100" w:line="240" w:lineRule="auto"/>
        <w:shd w:fill="17365D"/>
        <w:pBdr>
          <w:top w:val="single" w:color="17365D" w:sz="6" w:space="0"/>
          <w:left w:val="single" w:color="17365D" w:sz="6" w:space="0"/>
          <w:bottom w:val="single" w:color="17365D" w:sz="6" w:space="0"/>
          <w:right w:val="single" w:color="17365D" w:sz="6" w:space="0"/>
        </w:pBdr>
      </w:pPr>
      <w:r>
        <w:rPr>
          <w:b/>
          <w:color w:val="FFFFFF"/>
          <w:sz w:val="25"/>
        </w:rPr>
        <w:t xml:space="preserve">  6. Experimental Block Diagram [6 Marks]</w:t>
      </w:r>
    </w:p>
    <w:p xmlns:wp14="http://schemas.microsoft.com/office/word/2010/wordml" w14:paraId="3461D779" wp14:textId="6681962D">
      <w:pPr>
        <w:jc w:val="center"/>
      </w:pPr>
      <w:r w:rsidR="776862B2">
        <w:drawing>
          <wp:inline xmlns:wp14="http://schemas.microsoft.com/office/word/2010/wordprocessingDrawing" wp14:editId="4399456B" wp14:anchorId="0EB12ED6">
            <wp:extent cx="6496050" cy="4181475"/>
            <wp:effectExtent l="0" t="0" r="0" b="0"/>
            <wp:docPr id="2638723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3872375" name="Picture 263872375"/>
                    <pic:cNvPicPr/>
                  </pic:nvPicPr>
                  <pic:blipFill>
                    <a:blip xmlns:r="http://schemas.openxmlformats.org/officeDocument/2006/relationships" r:embed="rId1430465365">
                      <a:extLst>
                        <a:ext uri="{28A0092B-C50C-407E-A947-70E740481C1C}">
                          <a14:useLocalDpi xmlns:a14="http://schemas.microsoft.com/office/drawing/2010/main"/>
                        </a:ext>
                      </a:extLst>
                    </a:blip>
                    <a:stretch>
                      <a:fillRect/>
                    </a:stretch>
                  </pic:blipFill>
                  <pic:spPr>
                    <a:xfrm>
                      <a:off x="0" y="0"/>
                      <a:ext cx="6496050" cy="4181475"/>
                    </a:xfrm>
                    <a:prstGeom prst="rect">
                      <a:avLst/>
                    </a:prstGeom>
                  </pic:spPr>
                </pic:pic>
              </a:graphicData>
            </a:graphic>
          </wp:inline>
        </w:drawing>
      </w:r>
    </w:p>
    <w:p xmlns:wp14="http://schemas.microsoft.com/office/word/2010/wordml" w14:paraId="66779355" wp14:textId="77777777">
      <w:pPr>
        <w:jc w:val="center"/>
      </w:pPr>
      <w:r>
        <w:rPr>
          <w:i/>
          <w:sz w:val="18"/>
        </w:rPr>
        <w:t>Figure 1. Experimental block diagram showing sensor inputs, ESP32 processing, IoT communication, isolated switching, actuators, and low-voltage power distribution.</w:t>
      </w:r>
    </w:p>
    <w:p xmlns:wp14="http://schemas.microsoft.com/office/word/2010/wordml" w14:paraId="2E766CF4" wp14:textId="77777777">
      <w:pPr>
        <w:pStyle w:val="Heading2"/>
      </w:pPr>
      <w:r>
        <w:t>6.1 Physical Terrarium Structure</w:t>
      </w:r>
    </w:p>
    <w:tbl>
      <w:tblPr>
        <w:tblStyle w:val="TableGrid"/>
        <w:tblW w:w="0" w:type="auto"/>
        <w:jc w:val="center"/>
        <w:tblLook w:val="04A0" w:firstRow="1" w:lastRow="0" w:firstColumn="1" w:lastColumn="0" w:noHBand="0" w:noVBand="1"/>
      </w:tblPr>
      <w:tblGrid>
        <w:gridCol w:w="3408"/>
        <w:gridCol w:w="3408"/>
        <w:gridCol w:w="3408"/>
      </w:tblGrid>
      <w:tr xmlns:wp14="http://schemas.microsoft.com/office/word/2010/wordml" w14:paraId="40FD0952" wp14:textId="77777777">
        <w:trPr>
          <w:tblHeader w:val="true"/>
          <w:cantSplit w:val="true"/>
        </w:trPr>
        <w:tc>
          <w:tcPr>
            <w:tcW w:w="1944" w:type="dxa"/>
            <w:shd w:fill="1F806F"/>
            <w:vAlign w:val="center"/>
            <w:tcMar>
              <w:top w:w="70" w:type="dxa"/>
              <w:start w:w="80" w:type="dxa"/>
              <w:bottom w:w="70" w:type="dxa"/>
              <w:end w:w="80" w:type="dxa"/>
            </w:tcMar>
          </w:tcPr>
          <w:p w14:paraId="5AFDA6CC" wp14:textId="77777777">
            <w:pPr>
              <w:spacing w:before="0" w:after="0" w:line="240" w:lineRule="auto"/>
              <w:jc w:val="center"/>
            </w:pPr>
            <w:r>
              <w:rPr>
                <w:b/>
                <w:color w:val="FFFFFF"/>
                <w:sz w:val="18"/>
              </w:rPr>
              <w:t>Layer / assembly</w:t>
            </w:r>
          </w:p>
        </w:tc>
        <w:tc>
          <w:tcPr>
            <w:tcW w:w="4464" w:type="dxa"/>
            <w:shd w:fill="1F806F"/>
            <w:vAlign w:val="center"/>
            <w:tcMar>
              <w:top w:w="70" w:type="dxa"/>
              <w:start w:w="80" w:type="dxa"/>
              <w:bottom w:w="70" w:type="dxa"/>
              <w:end w:w="80" w:type="dxa"/>
            </w:tcMar>
          </w:tcPr>
          <w:p w14:paraId="5981426F" wp14:textId="77777777">
            <w:pPr>
              <w:spacing w:before="0" w:after="0" w:line="240" w:lineRule="auto"/>
              <w:jc w:val="center"/>
            </w:pPr>
            <w:r>
              <w:rPr>
                <w:b/>
                <w:color w:val="FFFFFF"/>
                <w:sz w:val="18"/>
              </w:rPr>
              <w:t>Recommended specification</w:t>
            </w:r>
          </w:p>
        </w:tc>
        <w:tc>
          <w:tcPr>
            <w:tcW w:w="3240" w:type="dxa"/>
            <w:shd w:fill="1F806F"/>
            <w:vAlign w:val="center"/>
            <w:tcMar>
              <w:top w:w="70" w:type="dxa"/>
              <w:start w:w="80" w:type="dxa"/>
              <w:bottom w:w="70" w:type="dxa"/>
              <w:end w:w="80" w:type="dxa"/>
            </w:tcMar>
          </w:tcPr>
          <w:p w14:paraId="66ED67BC" wp14:textId="77777777">
            <w:pPr>
              <w:spacing w:before="0" w:after="0" w:line="240" w:lineRule="auto"/>
              <w:jc w:val="center"/>
            </w:pPr>
            <w:r>
              <w:rPr>
                <w:b/>
                <w:color w:val="FFFFFF"/>
                <w:sz w:val="18"/>
              </w:rPr>
              <w:t>Function</w:t>
            </w:r>
          </w:p>
        </w:tc>
      </w:tr>
      <w:tr xmlns:wp14="http://schemas.microsoft.com/office/word/2010/wordml" w14:paraId="3220B147" wp14:textId="77777777">
        <w:trPr>
          <w:cantSplit w:val="true"/>
        </w:trPr>
        <w:tc>
          <w:tcPr>
            <w:tcW w:w="1944" w:type="dxa"/>
            <w:tcMar>
              <w:top w:w="70" w:type="dxa"/>
              <w:start w:w="80" w:type="dxa"/>
              <w:bottom w:w="70" w:type="dxa"/>
              <w:end w:w="80" w:type="dxa"/>
            </w:tcMar>
            <w:vAlign w:val="center"/>
          </w:tcPr>
          <w:p w14:paraId="2D6B6510" wp14:textId="77777777">
            <w:pPr>
              <w:spacing w:before="0" w:after="0" w:line="240" w:lineRule="auto"/>
            </w:pPr>
            <w:r>
              <w:rPr>
                <w:sz w:val="17"/>
              </w:rPr>
              <w:t>Glass enclosure</w:t>
            </w:r>
          </w:p>
        </w:tc>
        <w:tc>
          <w:tcPr>
            <w:tcW w:w="4464" w:type="dxa"/>
            <w:tcMar>
              <w:top w:w="70" w:type="dxa"/>
              <w:start w:w="80" w:type="dxa"/>
              <w:bottom w:w="70" w:type="dxa"/>
              <w:end w:w="80" w:type="dxa"/>
            </w:tcMar>
            <w:vAlign w:val="center"/>
          </w:tcPr>
          <w:p w14:paraId="05C736E2" wp14:textId="77777777">
            <w:pPr>
              <w:spacing w:before="0" w:after="0" w:line="240" w:lineRule="auto"/>
            </w:pPr>
            <w:r>
              <w:rPr>
                <w:sz w:val="17"/>
              </w:rPr>
              <w:t>Approx. 45 cm x 30 cm x 35 cm, open top, aquarium-safe silicone joints</w:t>
            </w:r>
          </w:p>
        </w:tc>
        <w:tc>
          <w:tcPr>
            <w:tcW w:w="3240" w:type="dxa"/>
            <w:tcMar>
              <w:top w:w="70" w:type="dxa"/>
              <w:start w:w="80" w:type="dxa"/>
              <w:bottom w:w="70" w:type="dxa"/>
              <w:end w:w="80" w:type="dxa"/>
            </w:tcMar>
            <w:vAlign w:val="center"/>
          </w:tcPr>
          <w:p w14:paraId="552BD04F" wp14:textId="77777777">
            <w:pPr>
              <w:spacing w:before="0" w:after="0" w:line="240" w:lineRule="auto"/>
            </w:pPr>
            <w:r>
              <w:rPr>
                <w:sz w:val="17"/>
              </w:rPr>
              <w:t>Provides a visible enclosed plant environment.</w:t>
            </w:r>
          </w:p>
        </w:tc>
      </w:tr>
      <w:tr xmlns:wp14="http://schemas.microsoft.com/office/word/2010/wordml" w14:paraId="6E16F1F3" wp14:textId="77777777">
        <w:trPr>
          <w:cantSplit w:val="true"/>
        </w:trPr>
        <w:tc>
          <w:tcPr>
            <w:tcW w:w="1944" w:type="dxa"/>
            <w:tcMar>
              <w:top w:w="70" w:type="dxa"/>
              <w:start w:w="80" w:type="dxa"/>
              <w:bottom w:w="70" w:type="dxa"/>
              <w:end w:w="80" w:type="dxa"/>
            </w:tcMar>
            <w:vAlign w:val="center"/>
          </w:tcPr>
          <w:p w14:paraId="40287054" wp14:textId="77777777">
            <w:pPr>
              <w:spacing w:before="0" w:after="0" w:line="240" w:lineRule="auto"/>
            </w:pPr>
            <w:r>
              <w:rPr>
                <w:sz w:val="17"/>
              </w:rPr>
              <w:t>Removable acrylic lid</w:t>
            </w:r>
          </w:p>
        </w:tc>
        <w:tc>
          <w:tcPr>
            <w:tcW w:w="4464" w:type="dxa"/>
            <w:tcMar>
              <w:top w:w="70" w:type="dxa"/>
              <w:start w:w="80" w:type="dxa"/>
              <w:bottom w:w="70" w:type="dxa"/>
              <w:end w:w="80" w:type="dxa"/>
            </w:tcMar>
            <w:vAlign w:val="center"/>
          </w:tcPr>
          <w:p w14:paraId="2EE4B334" wp14:textId="77777777">
            <w:pPr>
              <w:spacing w:before="0" w:after="0" w:line="240" w:lineRule="auto"/>
            </w:pPr>
            <w:r>
              <w:rPr>
                <w:sz w:val="17"/>
              </w:rPr>
              <w:t>Approx. 3 mm acrylic with fan, intake, tube, and cable openings</w:t>
            </w:r>
          </w:p>
        </w:tc>
        <w:tc>
          <w:tcPr>
            <w:tcW w:w="3240" w:type="dxa"/>
            <w:tcMar>
              <w:top w:w="70" w:type="dxa"/>
              <w:start w:w="80" w:type="dxa"/>
              <w:bottom w:w="70" w:type="dxa"/>
              <w:end w:w="80" w:type="dxa"/>
            </w:tcMar>
            <w:vAlign w:val="center"/>
          </w:tcPr>
          <w:p w14:paraId="2F5889B6" wp14:textId="77777777">
            <w:pPr>
              <w:spacing w:before="0" w:after="0" w:line="240" w:lineRule="auto"/>
            </w:pPr>
            <w:r>
              <w:rPr>
                <w:sz w:val="17"/>
              </w:rPr>
              <w:t>Allows safe machining without drilling glass and supports ventilation.</w:t>
            </w:r>
          </w:p>
        </w:tc>
      </w:tr>
      <w:tr xmlns:wp14="http://schemas.microsoft.com/office/word/2010/wordml" w14:paraId="26C6A931" wp14:textId="77777777">
        <w:trPr>
          <w:cantSplit w:val="true"/>
        </w:trPr>
        <w:tc>
          <w:tcPr>
            <w:tcW w:w="1944" w:type="dxa"/>
            <w:tcMar>
              <w:top w:w="70" w:type="dxa"/>
              <w:start w:w="80" w:type="dxa"/>
              <w:bottom w:w="70" w:type="dxa"/>
              <w:end w:w="80" w:type="dxa"/>
            </w:tcMar>
            <w:vAlign w:val="center"/>
          </w:tcPr>
          <w:p w14:paraId="4E1A1642" wp14:textId="77777777">
            <w:pPr>
              <w:spacing w:before="0" w:after="0" w:line="240" w:lineRule="auto"/>
            </w:pPr>
            <w:r>
              <w:rPr>
                <w:sz w:val="17"/>
              </w:rPr>
              <w:t>Drainage layer</w:t>
            </w:r>
          </w:p>
        </w:tc>
        <w:tc>
          <w:tcPr>
            <w:tcW w:w="4464" w:type="dxa"/>
            <w:tcMar>
              <w:top w:w="70" w:type="dxa"/>
              <w:start w:w="80" w:type="dxa"/>
              <w:bottom w:w="70" w:type="dxa"/>
              <w:end w:w="80" w:type="dxa"/>
            </w:tcMar>
            <w:vAlign w:val="center"/>
          </w:tcPr>
          <w:p w14:paraId="6FB19DBF" wp14:textId="77777777">
            <w:pPr>
              <w:spacing w:before="0" w:after="0" w:line="240" w:lineRule="auto"/>
            </w:pPr>
            <w:r>
              <w:rPr>
                <w:sz w:val="17"/>
              </w:rPr>
              <w:t>3-4 cm LECA or washed aquarium gravel</w:t>
            </w:r>
          </w:p>
        </w:tc>
        <w:tc>
          <w:tcPr>
            <w:tcW w:w="3240" w:type="dxa"/>
            <w:tcMar>
              <w:top w:w="70" w:type="dxa"/>
              <w:start w:w="80" w:type="dxa"/>
              <w:bottom w:w="70" w:type="dxa"/>
              <w:end w:w="80" w:type="dxa"/>
            </w:tcMar>
            <w:vAlign w:val="center"/>
          </w:tcPr>
          <w:p w14:paraId="2633F8FA" wp14:textId="77777777">
            <w:pPr>
              <w:spacing w:before="0" w:after="0" w:line="240" w:lineRule="auto"/>
            </w:pPr>
            <w:r>
              <w:rPr>
                <w:sz w:val="17"/>
              </w:rPr>
              <w:t>Stores excess water below the root zone.</w:t>
            </w:r>
          </w:p>
        </w:tc>
      </w:tr>
      <w:tr xmlns:wp14="http://schemas.microsoft.com/office/word/2010/wordml" w14:paraId="2D2673D6" wp14:textId="77777777">
        <w:trPr>
          <w:cantSplit w:val="true"/>
        </w:trPr>
        <w:tc>
          <w:tcPr>
            <w:tcW w:w="1944" w:type="dxa"/>
            <w:tcMar>
              <w:top w:w="70" w:type="dxa"/>
              <w:start w:w="80" w:type="dxa"/>
              <w:bottom w:w="70" w:type="dxa"/>
              <w:end w:w="80" w:type="dxa"/>
            </w:tcMar>
            <w:vAlign w:val="center"/>
          </w:tcPr>
          <w:p w14:paraId="718F5CDD" wp14:textId="77777777">
            <w:pPr>
              <w:spacing w:before="0" w:after="0" w:line="240" w:lineRule="auto"/>
            </w:pPr>
            <w:r>
              <w:rPr>
                <w:sz w:val="17"/>
              </w:rPr>
              <w:t>Separator mesh</w:t>
            </w:r>
          </w:p>
        </w:tc>
        <w:tc>
          <w:tcPr>
            <w:tcW w:w="4464" w:type="dxa"/>
            <w:tcMar>
              <w:top w:w="70" w:type="dxa"/>
              <w:start w:w="80" w:type="dxa"/>
              <w:bottom w:w="70" w:type="dxa"/>
              <w:end w:w="80" w:type="dxa"/>
            </w:tcMar>
            <w:vAlign w:val="center"/>
          </w:tcPr>
          <w:p w14:paraId="1008ADA9" wp14:textId="77777777">
            <w:pPr>
              <w:spacing w:before="0" w:after="0" w:line="240" w:lineRule="auto"/>
            </w:pPr>
            <w:r>
              <w:rPr>
                <w:sz w:val="17"/>
              </w:rPr>
              <w:t>Fibreglass or plastic mesh</w:t>
            </w:r>
          </w:p>
        </w:tc>
        <w:tc>
          <w:tcPr>
            <w:tcW w:w="3240" w:type="dxa"/>
            <w:tcMar>
              <w:top w:w="70" w:type="dxa"/>
              <w:start w:w="80" w:type="dxa"/>
              <w:bottom w:w="70" w:type="dxa"/>
              <w:end w:w="80" w:type="dxa"/>
            </w:tcMar>
            <w:vAlign w:val="center"/>
          </w:tcPr>
          <w:p w14:paraId="7D1CE26E" wp14:textId="77777777">
            <w:pPr>
              <w:spacing w:before="0" w:after="0" w:line="240" w:lineRule="auto"/>
            </w:pPr>
            <w:r>
              <w:rPr>
                <w:sz w:val="17"/>
              </w:rPr>
              <w:t>Prevents soil from entering the drainage layer.</w:t>
            </w:r>
          </w:p>
        </w:tc>
      </w:tr>
      <w:tr xmlns:wp14="http://schemas.microsoft.com/office/word/2010/wordml" w14:paraId="44BAB2CA" wp14:textId="77777777">
        <w:trPr>
          <w:cantSplit w:val="true"/>
        </w:trPr>
        <w:tc>
          <w:tcPr>
            <w:tcW w:w="1944" w:type="dxa"/>
            <w:tcMar>
              <w:top w:w="70" w:type="dxa"/>
              <w:start w:w="80" w:type="dxa"/>
              <w:bottom w:w="70" w:type="dxa"/>
              <w:end w:w="80" w:type="dxa"/>
            </w:tcMar>
            <w:vAlign w:val="center"/>
          </w:tcPr>
          <w:p w14:paraId="18FC36C8" wp14:textId="77777777">
            <w:pPr>
              <w:spacing w:before="0" w:after="0" w:line="240" w:lineRule="auto"/>
            </w:pPr>
            <w:r>
              <w:rPr>
                <w:sz w:val="17"/>
              </w:rPr>
              <w:t>Charcoal layer</w:t>
            </w:r>
          </w:p>
        </w:tc>
        <w:tc>
          <w:tcPr>
            <w:tcW w:w="4464" w:type="dxa"/>
            <w:tcMar>
              <w:top w:w="70" w:type="dxa"/>
              <w:start w:w="80" w:type="dxa"/>
              <w:bottom w:w="70" w:type="dxa"/>
              <w:end w:w="80" w:type="dxa"/>
            </w:tcMar>
            <w:vAlign w:val="center"/>
          </w:tcPr>
          <w:p w14:paraId="0A3FB68E" wp14:textId="77777777">
            <w:pPr>
              <w:spacing w:before="0" w:after="0" w:line="240" w:lineRule="auto"/>
            </w:pPr>
            <w:r>
              <w:rPr>
                <w:sz w:val="17"/>
              </w:rPr>
              <w:t>Thin horticultural activated-charcoal layer</w:t>
            </w:r>
          </w:p>
        </w:tc>
        <w:tc>
          <w:tcPr>
            <w:tcW w:w="3240" w:type="dxa"/>
            <w:tcMar>
              <w:top w:w="70" w:type="dxa"/>
              <w:start w:w="80" w:type="dxa"/>
              <w:bottom w:w="70" w:type="dxa"/>
              <w:end w:w="80" w:type="dxa"/>
            </w:tcMar>
            <w:vAlign w:val="center"/>
          </w:tcPr>
          <w:p w14:paraId="3F9D3079" wp14:textId="77777777">
            <w:pPr>
              <w:spacing w:before="0" w:after="0" w:line="240" w:lineRule="auto"/>
            </w:pPr>
            <w:r>
              <w:rPr>
                <w:sz w:val="17"/>
              </w:rPr>
              <w:t>Reduces odour and improves lower-layer cleanliness.</w:t>
            </w:r>
          </w:p>
        </w:tc>
      </w:tr>
      <w:tr xmlns:wp14="http://schemas.microsoft.com/office/word/2010/wordml" w14:paraId="6E2908B2" wp14:textId="77777777">
        <w:trPr>
          <w:cantSplit w:val="true"/>
        </w:trPr>
        <w:tc>
          <w:tcPr>
            <w:tcW w:w="1944" w:type="dxa"/>
            <w:tcMar>
              <w:top w:w="70" w:type="dxa"/>
              <w:start w:w="80" w:type="dxa"/>
              <w:bottom w:w="70" w:type="dxa"/>
              <w:end w:w="80" w:type="dxa"/>
            </w:tcMar>
            <w:vAlign w:val="center"/>
          </w:tcPr>
          <w:p w14:paraId="5B5EFFE7" wp14:textId="77777777">
            <w:pPr>
              <w:spacing w:before="0" w:after="0" w:line="240" w:lineRule="auto"/>
            </w:pPr>
            <w:r>
              <w:rPr>
                <w:sz w:val="17"/>
              </w:rPr>
              <w:t>Growing substrate</w:t>
            </w:r>
          </w:p>
        </w:tc>
        <w:tc>
          <w:tcPr>
            <w:tcW w:w="4464" w:type="dxa"/>
            <w:tcMar>
              <w:top w:w="70" w:type="dxa"/>
              <w:start w:w="80" w:type="dxa"/>
              <w:bottom w:w="70" w:type="dxa"/>
              <w:end w:w="80" w:type="dxa"/>
            </w:tcMar>
            <w:vAlign w:val="center"/>
          </w:tcPr>
          <w:p w14:paraId="2B857C5E" wp14:textId="77777777">
            <w:pPr>
              <w:spacing w:before="0" w:after="0" w:line="240" w:lineRule="auto"/>
            </w:pPr>
            <w:r>
              <w:rPr>
                <w:sz w:val="17"/>
              </w:rPr>
              <w:t>Coco peat, perlite, bark/coco chips, and a small amount of vermicompost</w:t>
            </w:r>
          </w:p>
        </w:tc>
        <w:tc>
          <w:tcPr>
            <w:tcW w:w="3240" w:type="dxa"/>
            <w:tcMar>
              <w:top w:w="70" w:type="dxa"/>
              <w:start w:w="80" w:type="dxa"/>
              <w:bottom w:w="70" w:type="dxa"/>
              <w:end w:w="80" w:type="dxa"/>
            </w:tcMar>
            <w:vAlign w:val="center"/>
          </w:tcPr>
          <w:p w14:paraId="4FD765F9" wp14:textId="77777777">
            <w:pPr>
              <w:spacing w:before="0" w:after="0" w:line="240" w:lineRule="auto"/>
            </w:pPr>
            <w:r>
              <w:rPr>
                <w:sz w:val="17"/>
              </w:rPr>
              <w:t>Provides moisture retention, aeration, and plant support.</w:t>
            </w:r>
          </w:p>
        </w:tc>
      </w:tr>
      <w:tr xmlns:wp14="http://schemas.microsoft.com/office/word/2010/wordml" w14:paraId="75360CB0" wp14:textId="77777777">
        <w:trPr>
          <w:cantSplit w:val="true"/>
        </w:trPr>
        <w:tc>
          <w:tcPr>
            <w:tcW w:w="1944" w:type="dxa"/>
            <w:tcMar>
              <w:top w:w="70" w:type="dxa"/>
              <w:start w:w="80" w:type="dxa"/>
              <w:bottom w:w="70" w:type="dxa"/>
              <w:end w:w="80" w:type="dxa"/>
            </w:tcMar>
            <w:vAlign w:val="center"/>
          </w:tcPr>
          <w:p w14:paraId="13EF102B" wp14:textId="77777777">
            <w:pPr>
              <w:spacing w:before="0" w:after="0" w:line="240" w:lineRule="auto"/>
            </w:pPr>
            <w:r>
              <w:rPr>
                <w:sz w:val="17"/>
              </w:rPr>
              <w:t>Plants</w:t>
            </w:r>
          </w:p>
        </w:tc>
        <w:tc>
          <w:tcPr>
            <w:tcW w:w="4464" w:type="dxa"/>
            <w:tcMar>
              <w:top w:w="70" w:type="dxa"/>
              <w:start w:w="80" w:type="dxa"/>
              <w:bottom w:w="70" w:type="dxa"/>
              <w:end w:w="80" w:type="dxa"/>
            </w:tcMar>
            <w:vAlign w:val="center"/>
          </w:tcPr>
          <w:p w14:paraId="31033A4E" wp14:textId="77777777">
            <w:pPr>
              <w:spacing w:before="0" w:after="0" w:line="240" w:lineRule="auto"/>
            </w:pPr>
            <w:r>
              <w:rPr>
                <w:sz w:val="17"/>
              </w:rPr>
              <w:t>Fittonia, small Peperomia, small fern/Selaginella, and live moss</w:t>
            </w:r>
          </w:p>
        </w:tc>
        <w:tc>
          <w:tcPr>
            <w:tcW w:w="3240" w:type="dxa"/>
            <w:tcMar>
              <w:top w:w="70" w:type="dxa"/>
              <w:start w:w="80" w:type="dxa"/>
              <w:bottom w:w="70" w:type="dxa"/>
              <w:end w:w="80" w:type="dxa"/>
            </w:tcMar>
            <w:vAlign w:val="center"/>
          </w:tcPr>
          <w:p w14:paraId="1363465B" wp14:textId="77777777">
            <w:pPr>
              <w:spacing w:before="0" w:after="0" w:line="240" w:lineRule="auto"/>
            </w:pPr>
            <w:r>
              <w:rPr>
                <w:sz w:val="17"/>
              </w:rPr>
              <w:t>Uses species with broadly compatible tropical moisture requirements.</w:t>
            </w:r>
          </w:p>
        </w:tc>
      </w:tr>
      <w:tr xmlns:wp14="http://schemas.microsoft.com/office/word/2010/wordml" w14:paraId="100CD8E8" wp14:textId="77777777">
        <w:trPr>
          <w:cantSplit w:val="true"/>
        </w:trPr>
        <w:tc>
          <w:tcPr>
            <w:tcW w:w="1944" w:type="dxa"/>
            <w:tcMar>
              <w:top w:w="70" w:type="dxa"/>
              <w:start w:w="80" w:type="dxa"/>
              <w:bottom w:w="70" w:type="dxa"/>
              <w:end w:w="80" w:type="dxa"/>
            </w:tcMar>
            <w:vAlign w:val="center"/>
          </w:tcPr>
          <w:p w14:paraId="63C02583" wp14:textId="77777777">
            <w:pPr>
              <w:spacing w:before="0" w:after="0" w:line="240" w:lineRule="auto"/>
            </w:pPr>
            <w:r>
              <w:rPr>
                <w:sz w:val="17"/>
              </w:rPr>
              <w:t>External reservoirs</w:t>
            </w:r>
          </w:p>
        </w:tc>
        <w:tc>
          <w:tcPr>
            <w:tcW w:w="4464" w:type="dxa"/>
            <w:tcMar>
              <w:top w:w="70" w:type="dxa"/>
              <w:start w:w="80" w:type="dxa"/>
              <w:bottom w:w="70" w:type="dxa"/>
              <w:end w:w="80" w:type="dxa"/>
            </w:tcMar>
            <w:vAlign w:val="center"/>
          </w:tcPr>
          <w:p w14:paraId="48F8726A" wp14:textId="77777777">
            <w:pPr>
              <w:spacing w:before="0" w:after="0" w:line="240" w:lineRule="auto"/>
            </w:pPr>
            <w:r>
              <w:rPr>
                <w:sz w:val="17"/>
              </w:rPr>
              <w:t>Separate irrigation reservoir and mist chamber</w:t>
            </w:r>
          </w:p>
        </w:tc>
        <w:tc>
          <w:tcPr>
            <w:tcW w:w="3240" w:type="dxa"/>
            <w:tcMar>
              <w:top w:w="70" w:type="dxa"/>
              <w:start w:w="80" w:type="dxa"/>
              <w:bottom w:w="70" w:type="dxa"/>
              <w:end w:w="80" w:type="dxa"/>
            </w:tcMar>
            <w:vAlign w:val="center"/>
          </w:tcPr>
          <w:p w14:paraId="552E64C0" wp14:textId="77777777">
            <w:pPr>
              <w:spacing w:before="0" w:after="0" w:line="240" w:lineRule="auto"/>
            </w:pPr>
            <w:r>
              <w:rPr>
                <w:sz w:val="17"/>
              </w:rPr>
              <w:t>Keeps standing water outside the glass enclosure.</w:t>
            </w:r>
          </w:p>
        </w:tc>
      </w:tr>
      <w:tr xmlns:wp14="http://schemas.microsoft.com/office/word/2010/wordml" w14:paraId="127AE059" wp14:textId="77777777">
        <w:trPr>
          <w:cantSplit w:val="true"/>
        </w:trPr>
        <w:tc>
          <w:tcPr>
            <w:tcW w:w="1944" w:type="dxa"/>
            <w:tcMar>
              <w:top w:w="70" w:type="dxa"/>
              <w:start w:w="80" w:type="dxa"/>
              <w:bottom w:w="70" w:type="dxa"/>
              <w:end w:w="80" w:type="dxa"/>
            </w:tcMar>
            <w:vAlign w:val="center"/>
          </w:tcPr>
          <w:p w14:paraId="6DBCC0F6" wp14:textId="77777777">
            <w:pPr>
              <w:spacing w:before="0" w:after="0" w:line="240" w:lineRule="auto"/>
            </w:pPr>
            <w:r>
              <w:rPr>
                <w:sz w:val="17"/>
              </w:rPr>
              <w:t>External electronics box</w:t>
            </w:r>
          </w:p>
        </w:tc>
        <w:tc>
          <w:tcPr>
            <w:tcW w:w="4464" w:type="dxa"/>
            <w:tcMar>
              <w:top w:w="70" w:type="dxa"/>
              <w:start w:w="80" w:type="dxa"/>
              <w:bottom w:w="70" w:type="dxa"/>
              <w:end w:w="80" w:type="dxa"/>
            </w:tcMar>
            <w:vAlign w:val="center"/>
          </w:tcPr>
          <w:p w14:paraId="68F3EE47" wp14:textId="77777777">
            <w:pPr>
              <w:spacing w:before="0" w:after="0" w:line="240" w:lineRule="auto"/>
            </w:pPr>
            <w:r>
              <w:rPr>
                <w:sz w:val="17"/>
              </w:rPr>
              <w:t>ABS project box mounted above reservoir level</w:t>
            </w:r>
          </w:p>
        </w:tc>
        <w:tc>
          <w:tcPr>
            <w:tcW w:w="3240" w:type="dxa"/>
            <w:tcMar>
              <w:top w:w="70" w:type="dxa"/>
              <w:start w:w="80" w:type="dxa"/>
              <w:bottom w:w="70" w:type="dxa"/>
              <w:end w:w="80" w:type="dxa"/>
            </w:tcMar>
            <w:vAlign w:val="center"/>
          </w:tcPr>
          <w:p w14:paraId="17848C81" wp14:textId="77777777">
            <w:pPr>
              <w:spacing w:before="0" w:after="0" w:line="240" w:lineRule="auto"/>
            </w:pPr>
            <w:r>
              <w:rPr>
                <w:sz w:val="17"/>
              </w:rPr>
              <w:t>Separates ESP32, relay, and power distribution from humidity and splashes.</w:t>
            </w:r>
          </w:p>
        </w:tc>
      </w:tr>
    </w:tbl>
    <w:p xmlns:wp14="http://schemas.microsoft.com/office/word/2010/wordml" w14:paraId="4939F530" wp14:textId="77777777">
      <w:pPr>
        <w:pStyle w:val="Heading2"/>
      </w:pPr>
      <w:r>
        <w:t>6.2 Main Components and Compatibility</w:t>
      </w:r>
    </w:p>
    <w:tbl>
      <w:tblPr>
        <w:tblStyle w:val="TableGrid"/>
        <w:tblW w:w="0" w:type="auto"/>
        <w:jc w:val="center"/>
        <w:tblLook w:val="04A0" w:firstRow="1" w:lastRow="0" w:firstColumn="1" w:lastColumn="0" w:noHBand="0" w:noVBand="1"/>
      </w:tblPr>
      <w:tblGrid>
        <w:gridCol w:w="2556"/>
        <w:gridCol w:w="2556"/>
        <w:gridCol w:w="2556"/>
        <w:gridCol w:w="2556"/>
      </w:tblGrid>
      <w:tr xmlns:wp14="http://schemas.microsoft.com/office/word/2010/wordml" w14:paraId="0917E560" wp14:textId="77777777">
        <w:trPr>
          <w:tblHeader w:val="true"/>
          <w:cantSplit w:val="true"/>
        </w:trPr>
        <w:tc>
          <w:tcPr>
            <w:tcW w:w="2520" w:type="dxa"/>
            <w:shd w:fill="1F4E78"/>
            <w:vAlign w:val="center"/>
            <w:tcMar>
              <w:top w:w="70" w:type="dxa"/>
              <w:start w:w="80" w:type="dxa"/>
              <w:bottom w:w="70" w:type="dxa"/>
              <w:end w:w="80" w:type="dxa"/>
            </w:tcMar>
          </w:tcPr>
          <w:p w14:paraId="18089E2F" wp14:textId="77777777">
            <w:pPr>
              <w:spacing w:before="0" w:after="0" w:line="240" w:lineRule="auto"/>
              <w:jc w:val="center"/>
            </w:pPr>
            <w:r>
              <w:rPr>
                <w:b/>
                <w:color w:val="FFFFFF"/>
                <w:sz w:val="18"/>
              </w:rPr>
              <w:t>Component</w:t>
            </w:r>
          </w:p>
        </w:tc>
        <w:tc>
          <w:tcPr>
            <w:tcW w:w="864" w:type="dxa"/>
            <w:shd w:fill="1F4E78"/>
            <w:vAlign w:val="center"/>
            <w:tcMar>
              <w:top w:w="70" w:type="dxa"/>
              <w:start w:w="80" w:type="dxa"/>
              <w:bottom w:w="70" w:type="dxa"/>
              <w:end w:w="80" w:type="dxa"/>
            </w:tcMar>
          </w:tcPr>
          <w:p w14:paraId="7CC3CE11" wp14:textId="77777777">
            <w:pPr>
              <w:spacing w:before="0" w:after="0" w:line="240" w:lineRule="auto"/>
              <w:jc w:val="center"/>
            </w:pPr>
            <w:r>
              <w:rPr>
                <w:b/>
                <w:color w:val="FFFFFF"/>
                <w:sz w:val="18"/>
              </w:rPr>
              <w:t>Qty.</w:t>
            </w:r>
          </w:p>
        </w:tc>
        <w:tc>
          <w:tcPr>
            <w:tcW w:w="2592" w:type="dxa"/>
            <w:shd w:fill="1F4E78"/>
            <w:vAlign w:val="center"/>
            <w:tcMar>
              <w:top w:w="70" w:type="dxa"/>
              <w:start w:w="80" w:type="dxa"/>
              <w:bottom w:w="70" w:type="dxa"/>
              <w:end w:w="80" w:type="dxa"/>
            </w:tcMar>
          </w:tcPr>
          <w:p w14:paraId="7810568A" wp14:textId="77777777">
            <w:pPr>
              <w:spacing w:before="0" w:after="0" w:line="240" w:lineRule="auto"/>
              <w:jc w:val="center"/>
            </w:pPr>
            <w:r>
              <w:rPr>
                <w:b/>
                <w:color w:val="FFFFFF"/>
                <w:sz w:val="18"/>
              </w:rPr>
              <w:t>Role</w:t>
            </w:r>
          </w:p>
        </w:tc>
        <w:tc>
          <w:tcPr>
            <w:tcW w:w="3816" w:type="dxa"/>
            <w:shd w:fill="1F4E78"/>
            <w:vAlign w:val="center"/>
            <w:tcMar>
              <w:top w:w="70" w:type="dxa"/>
              <w:start w:w="80" w:type="dxa"/>
              <w:bottom w:w="70" w:type="dxa"/>
              <w:end w:w="80" w:type="dxa"/>
            </w:tcMar>
          </w:tcPr>
          <w:p w14:paraId="607D8F4B" wp14:textId="77777777">
            <w:pPr>
              <w:spacing w:before="0" w:after="0" w:line="240" w:lineRule="auto"/>
              <w:jc w:val="center"/>
            </w:pPr>
            <w:r>
              <w:rPr>
                <w:b/>
                <w:color w:val="FFFFFF"/>
                <w:sz w:val="18"/>
              </w:rPr>
              <w:t>Compatibility / safety requirement</w:t>
            </w:r>
          </w:p>
        </w:tc>
      </w:tr>
      <w:tr xmlns:wp14="http://schemas.microsoft.com/office/word/2010/wordml" w14:paraId="408B043B" wp14:textId="77777777">
        <w:trPr>
          <w:cantSplit w:val="true"/>
        </w:trPr>
        <w:tc>
          <w:tcPr>
            <w:tcW w:w="2520" w:type="dxa"/>
            <w:tcMar>
              <w:top w:w="70" w:type="dxa"/>
              <w:start w:w="80" w:type="dxa"/>
              <w:bottom w:w="70" w:type="dxa"/>
              <w:end w:w="80" w:type="dxa"/>
            </w:tcMar>
            <w:vAlign w:val="center"/>
          </w:tcPr>
          <w:p w14:paraId="3F7A269E" wp14:textId="77777777">
            <w:pPr>
              <w:spacing w:before="0" w:after="0" w:line="240" w:lineRule="auto"/>
            </w:pPr>
            <w:r>
              <w:rPr>
                <w:sz w:val="16"/>
              </w:rPr>
              <w:t>ESP32 DevKit V1</w:t>
            </w:r>
          </w:p>
        </w:tc>
        <w:tc>
          <w:tcPr>
            <w:tcW w:w="864" w:type="dxa"/>
            <w:tcMar>
              <w:top w:w="70" w:type="dxa"/>
              <w:start w:w="80" w:type="dxa"/>
              <w:bottom w:w="70" w:type="dxa"/>
              <w:end w:w="80" w:type="dxa"/>
            </w:tcMar>
            <w:vAlign w:val="center"/>
          </w:tcPr>
          <w:p w14:paraId="19F14E3C" wp14:textId="77777777">
            <w:pPr>
              <w:spacing w:before="0" w:after="0" w:line="240" w:lineRule="auto"/>
            </w:pPr>
            <w:r>
              <w:rPr>
                <w:sz w:val="16"/>
              </w:rPr>
              <w:t>1</w:t>
            </w:r>
          </w:p>
        </w:tc>
        <w:tc>
          <w:tcPr>
            <w:tcW w:w="2592" w:type="dxa"/>
            <w:tcMar>
              <w:top w:w="70" w:type="dxa"/>
              <w:start w:w="80" w:type="dxa"/>
              <w:bottom w:w="70" w:type="dxa"/>
              <w:end w:w="80" w:type="dxa"/>
            </w:tcMar>
            <w:vAlign w:val="center"/>
          </w:tcPr>
          <w:p w14:paraId="36B6C404" wp14:textId="77777777">
            <w:pPr>
              <w:spacing w:before="0" w:after="0" w:line="240" w:lineRule="auto"/>
            </w:pPr>
            <w:r>
              <w:rPr>
                <w:sz w:val="16"/>
              </w:rPr>
              <w:t>Main embedded controller and Wi-Fi interface</w:t>
            </w:r>
          </w:p>
        </w:tc>
        <w:tc>
          <w:tcPr>
            <w:tcW w:w="3816" w:type="dxa"/>
            <w:tcMar>
              <w:top w:w="70" w:type="dxa"/>
              <w:start w:w="80" w:type="dxa"/>
              <w:bottom w:w="70" w:type="dxa"/>
              <w:end w:w="80" w:type="dxa"/>
            </w:tcMar>
            <w:vAlign w:val="center"/>
          </w:tcPr>
          <w:p w14:paraId="29182A31" wp14:textId="77777777">
            <w:pPr>
              <w:spacing w:before="0" w:after="0" w:line="240" w:lineRule="auto"/>
            </w:pPr>
            <w:r>
              <w:rPr>
                <w:sz w:val="16"/>
              </w:rPr>
              <w:t>3.3 V GPIO; powered from regulated 5 V input.</w:t>
            </w:r>
          </w:p>
        </w:tc>
      </w:tr>
      <w:tr xmlns:wp14="http://schemas.microsoft.com/office/word/2010/wordml" w14:paraId="6BF3861D" wp14:textId="77777777">
        <w:trPr>
          <w:cantSplit w:val="true"/>
        </w:trPr>
        <w:tc>
          <w:tcPr>
            <w:tcW w:w="2520" w:type="dxa"/>
            <w:tcMar>
              <w:top w:w="70" w:type="dxa"/>
              <w:start w:w="80" w:type="dxa"/>
              <w:bottom w:w="70" w:type="dxa"/>
              <w:end w:w="80" w:type="dxa"/>
            </w:tcMar>
            <w:vAlign w:val="center"/>
          </w:tcPr>
          <w:p w14:paraId="4CBE8971" wp14:textId="77777777">
            <w:pPr>
              <w:spacing w:before="0" w:after="0" w:line="240" w:lineRule="auto"/>
            </w:pPr>
            <w:r>
              <w:rPr>
                <w:sz w:val="16"/>
              </w:rPr>
              <w:t>DHT22 module</w:t>
            </w:r>
          </w:p>
        </w:tc>
        <w:tc>
          <w:tcPr>
            <w:tcW w:w="864" w:type="dxa"/>
            <w:tcMar>
              <w:top w:w="70" w:type="dxa"/>
              <w:start w:w="80" w:type="dxa"/>
              <w:bottom w:w="70" w:type="dxa"/>
              <w:end w:w="80" w:type="dxa"/>
            </w:tcMar>
            <w:vAlign w:val="center"/>
          </w:tcPr>
          <w:p w14:paraId="065D2414" wp14:textId="77777777">
            <w:pPr>
              <w:spacing w:before="0" w:after="0" w:line="240" w:lineRule="auto"/>
            </w:pPr>
            <w:r>
              <w:rPr>
                <w:sz w:val="16"/>
              </w:rPr>
              <w:t>1</w:t>
            </w:r>
          </w:p>
        </w:tc>
        <w:tc>
          <w:tcPr>
            <w:tcW w:w="2592" w:type="dxa"/>
            <w:tcMar>
              <w:top w:w="70" w:type="dxa"/>
              <w:start w:w="80" w:type="dxa"/>
              <w:bottom w:w="70" w:type="dxa"/>
              <w:end w:w="80" w:type="dxa"/>
            </w:tcMar>
            <w:vAlign w:val="center"/>
          </w:tcPr>
          <w:p w14:paraId="2A0720D5" wp14:textId="77777777">
            <w:pPr>
              <w:spacing w:before="0" w:after="0" w:line="240" w:lineRule="auto"/>
            </w:pPr>
            <w:r>
              <w:rPr>
                <w:sz w:val="16"/>
              </w:rPr>
              <w:t>Air temperature and humidity</w:t>
            </w:r>
          </w:p>
        </w:tc>
        <w:tc>
          <w:tcPr>
            <w:tcW w:w="3816" w:type="dxa"/>
            <w:tcMar>
              <w:top w:w="70" w:type="dxa"/>
              <w:start w:w="80" w:type="dxa"/>
              <w:bottom w:w="70" w:type="dxa"/>
              <w:end w:w="80" w:type="dxa"/>
            </w:tcMar>
            <w:vAlign w:val="center"/>
          </w:tcPr>
          <w:p w14:paraId="00C961B4" wp14:textId="77777777">
            <w:pPr>
              <w:spacing w:before="0" w:after="0" w:line="240" w:lineRule="auto"/>
            </w:pPr>
            <w:r>
              <w:rPr>
                <w:sz w:val="16"/>
              </w:rPr>
              <w:t>Use a module compatible with 3.3 V data levels.</w:t>
            </w:r>
          </w:p>
        </w:tc>
      </w:tr>
      <w:tr xmlns:wp14="http://schemas.microsoft.com/office/word/2010/wordml" w14:paraId="47F35B29" wp14:textId="77777777">
        <w:trPr>
          <w:cantSplit w:val="true"/>
        </w:trPr>
        <w:tc>
          <w:tcPr>
            <w:tcW w:w="2520" w:type="dxa"/>
            <w:tcMar>
              <w:top w:w="70" w:type="dxa"/>
              <w:start w:w="80" w:type="dxa"/>
              <w:bottom w:w="70" w:type="dxa"/>
              <w:end w:w="80" w:type="dxa"/>
            </w:tcMar>
            <w:vAlign w:val="center"/>
          </w:tcPr>
          <w:p w14:paraId="77571642" wp14:textId="77777777">
            <w:pPr>
              <w:spacing w:before="0" w:after="0" w:line="240" w:lineRule="auto"/>
            </w:pPr>
            <w:r>
              <w:rPr>
                <w:sz w:val="16"/>
              </w:rPr>
              <w:t>Capacitive soil-moisture sensor</w:t>
            </w:r>
          </w:p>
        </w:tc>
        <w:tc>
          <w:tcPr>
            <w:tcW w:w="864" w:type="dxa"/>
            <w:tcMar>
              <w:top w:w="70" w:type="dxa"/>
              <w:start w:w="80" w:type="dxa"/>
              <w:bottom w:w="70" w:type="dxa"/>
              <w:end w:w="80" w:type="dxa"/>
            </w:tcMar>
            <w:vAlign w:val="center"/>
          </w:tcPr>
          <w:p w14:paraId="2E32D521" wp14:textId="77777777">
            <w:pPr>
              <w:spacing w:before="0" w:after="0" w:line="240" w:lineRule="auto"/>
            </w:pPr>
            <w:r>
              <w:rPr>
                <w:sz w:val="16"/>
              </w:rPr>
              <w:t>1</w:t>
            </w:r>
          </w:p>
        </w:tc>
        <w:tc>
          <w:tcPr>
            <w:tcW w:w="2592" w:type="dxa"/>
            <w:tcMar>
              <w:top w:w="70" w:type="dxa"/>
              <w:start w:w="80" w:type="dxa"/>
              <w:bottom w:w="70" w:type="dxa"/>
              <w:end w:w="80" w:type="dxa"/>
            </w:tcMar>
            <w:vAlign w:val="center"/>
          </w:tcPr>
          <w:p w14:paraId="43089904" wp14:textId="77777777">
            <w:pPr>
              <w:spacing w:before="0" w:after="0" w:line="240" w:lineRule="auto"/>
            </w:pPr>
            <w:r>
              <w:rPr>
                <w:sz w:val="16"/>
              </w:rPr>
              <w:t>Root-zone moisture estimation</w:t>
            </w:r>
          </w:p>
        </w:tc>
        <w:tc>
          <w:tcPr>
            <w:tcW w:w="3816" w:type="dxa"/>
            <w:tcMar>
              <w:top w:w="70" w:type="dxa"/>
              <w:start w:w="80" w:type="dxa"/>
              <w:bottom w:w="70" w:type="dxa"/>
              <w:end w:w="80" w:type="dxa"/>
            </w:tcMar>
            <w:vAlign w:val="center"/>
          </w:tcPr>
          <w:p w14:paraId="3E02B124" wp14:textId="77777777">
            <w:pPr>
              <w:spacing w:before="0" w:after="0" w:line="240" w:lineRule="auto"/>
            </w:pPr>
            <w:r>
              <w:rPr>
                <w:sz w:val="16"/>
              </w:rPr>
              <w:t>Power from 3.3 V so analog output remains within ESP32 ADC range.</w:t>
            </w:r>
          </w:p>
        </w:tc>
      </w:tr>
      <w:tr xmlns:wp14="http://schemas.microsoft.com/office/word/2010/wordml" w14:paraId="630A998F" wp14:textId="77777777">
        <w:trPr>
          <w:cantSplit w:val="true"/>
        </w:trPr>
        <w:tc>
          <w:tcPr>
            <w:tcW w:w="2520" w:type="dxa"/>
            <w:tcMar>
              <w:top w:w="70" w:type="dxa"/>
              <w:start w:w="80" w:type="dxa"/>
              <w:bottom w:w="70" w:type="dxa"/>
              <w:end w:w="80" w:type="dxa"/>
            </w:tcMar>
            <w:vAlign w:val="center"/>
          </w:tcPr>
          <w:p w14:paraId="273B445D" wp14:textId="77777777">
            <w:pPr>
              <w:spacing w:before="0" w:after="0" w:line="240" w:lineRule="auto"/>
            </w:pPr>
            <w:r>
              <w:rPr>
                <w:sz w:val="16"/>
              </w:rPr>
              <w:t>BH1750 light sensor</w:t>
            </w:r>
          </w:p>
        </w:tc>
        <w:tc>
          <w:tcPr>
            <w:tcW w:w="864" w:type="dxa"/>
            <w:tcMar>
              <w:top w:w="70" w:type="dxa"/>
              <w:start w:w="80" w:type="dxa"/>
              <w:bottom w:w="70" w:type="dxa"/>
              <w:end w:w="80" w:type="dxa"/>
            </w:tcMar>
            <w:vAlign w:val="center"/>
          </w:tcPr>
          <w:p w14:paraId="0C50080F" wp14:textId="77777777">
            <w:pPr>
              <w:spacing w:before="0" w:after="0" w:line="240" w:lineRule="auto"/>
            </w:pPr>
            <w:r>
              <w:rPr>
                <w:sz w:val="16"/>
              </w:rPr>
              <w:t>1</w:t>
            </w:r>
          </w:p>
        </w:tc>
        <w:tc>
          <w:tcPr>
            <w:tcW w:w="2592" w:type="dxa"/>
            <w:tcMar>
              <w:top w:w="70" w:type="dxa"/>
              <w:start w:w="80" w:type="dxa"/>
              <w:bottom w:w="70" w:type="dxa"/>
              <w:end w:w="80" w:type="dxa"/>
            </w:tcMar>
            <w:vAlign w:val="center"/>
          </w:tcPr>
          <w:p w14:paraId="0FE4E459" wp14:textId="77777777">
            <w:pPr>
              <w:spacing w:before="0" w:after="0" w:line="240" w:lineRule="auto"/>
            </w:pPr>
            <w:r>
              <w:rPr>
                <w:sz w:val="16"/>
              </w:rPr>
              <w:t>Digital light intensity in lux</w:t>
            </w:r>
          </w:p>
        </w:tc>
        <w:tc>
          <w:tcPr>
            <w:tcW w:w="3816" w:type="dxa"/>
            <w:tcMar>
              <w:top w:w="70" w:type="dxa"/>
              <w:start w:w="80" w:type="dxa"/>
              <w:bottom w:w="70" w:type="dxa"/>
              <w:end w:w="80" w:type="dxa"/>
            </w:tcMar>
            <w:vAlign w:val="center"/>
          </w:tcPr>
          <w:p w14:paraId="787DB46B" wp14:textId="77777777">
            <w:pPr>
              <w:spacing w:before="0" w:after="0" w:line="240" w:lineRule="auto"/>
            </w:pPr>
            <w:r>
              <w:rPr>
                <w:sz w:val="16"/>
              </w:rPr>
              <w:t>3.3 V-compatible I2C device.</w:t>
            </w:r>
          </w:p>
        </w:tc>
      </w:tr>
      <w:tr xmlns:wp14="http://schemas.microsoft.com/office/word/2010/wordml" w14:paraId="032D435D" wp14:textId="77777777">
        <w:trPr>
          <w:cantSplit w:val="true"/>
        </w:trPr>
        <w:tc>
          <w:tcPr>
            <w:tcW w:w="2520" w:type="dxa"/>
            <w:tcMar>
              <w:top w:w="70" w:type="dxa"/>
              <w:start w:w="80" w:type="dxa"/>
              <w:bottom w:w="70" w:type="dxa"/>
              <w:end w:w="80" w:type="dxa"/>
            </w:tcMar>
            <w:vAlign w:val="center"/>
          </w:tcPr>
          <w:p w14:paraId="092D87D3" wp14:textId="77777777">
            <w:pPr>
              <w:spacing w:before="0" w:after="0" w:line="240" w:lineRule="auto"/>
            </w:pPr>
            <w:r>
              <w:rPr>
                <w:sz w:val="16"/>
              </w:rPr>
              <w:t>Sealed float switch</w:t>
            </w:r>
          </w:p>
        </w:tc>
        <w:tc>
          <w:tcPr>
            <w:tcW w:w="864" w:type="dxa"/>
            <w:tcMar>
              <w:top w:w="70" w:type="dxa"/>
              <w:start w:w="80" w:type="dxa"/>
              <w:bottom w:w="70" w:type="dxa"/>
              <w:end w:w="80" w:type="dxa"/>
            </w:tcMar>
            <w:vAlign w:val="center"/>
          </w:tcPr>
          <w:p w14:paraId="050B3AD0" wp14:textId="77777777">
            <w:pPr>
              <w:spacing w:before="0" w:after="0" w:line="240" w:lineRule="auto"/>
            </w:pPr>
            <w:r>
              <w:rPr>
                <w:sz w:val="16"/>
              </w:rPr>
              <w:t>1</w:t>
            </w:r>
          </w:p>
        </w:tc>
        <w:tc>
          <w:tcPr>
            <w:tcW w:w="2592" w:type="dxa"/>
            <w:tcMar>
              <w:top w:w="70" w:type="dxa"/>
              <w:start w:w="80" w:type="dxa"/>
              <w:bottom w:w="70" w:type="dxa"/>
              <w:end w:w="80" w:type="dxa"/>
            </w:tcMar>
            <w:vAlign w:val="center"/>
          </w:tcPr>
          <w:p w14:paraId="4321706C" wp14:textId="77777777">
            <w:pPr>
              <w:spacing w:before="0" w:after="0" w:line="240" w:lineRule="auto"/>
            </w:pPr>
            <w:r>
              <w:rPr>
                <w:sz w:val="16"/>
              </w:rPr>
              <w:t>Low-reservoir detection</w:t>
            </w:r>
          </w:p>
        </w:tc>
        <w:tc>
          <w:tcPr>
            <w:tcW w:w="3816" w:type="dxa"/>
            <w:tcMar>
              <w:top w:w="70" w:type="dxa"/>
              <w:start w:w="80" w:type="dxa"/>
              <w:bottom w:w="70" w:type="dxa"/>
              <w:end w:w="80" w:type="dxa"/>
            </w:tcMar>
            <w:vAlign w:val="center"/>
          </w:tcPr>
          <w:p w14:paraId="07585C1B" wp14:textId="77777777">
            <w:pPr>
              <w:spacing w:before="0" w:after="0" w:line="240" w:lineRule="auto"/>
            </w:pPr>
            <w:r>
              <w:rPr>
                <w:sz w:val="16"/>
              </w:rPr>
              <w:t>Passive switch with ESP32 pull-up; physically sealed.</w:t>
            </w:r>
          </w:p>
        </w:tc>
      </w:tr>
      <w:tr xmlns:wp14="http://schemas.microsoft.com/office/word/2010/wordml" w14:paraId="3C934D2D" wp14:textId="77777777">
        <w:trPr>
          <w:cantSplit w:val="true"/>
        </w:trPr>
        <w:tc>
          <w:tcPr>
            <w:tcW w:w="2520" w:type="dxa"/>
            <w:tcMar>
              <w:top w:w="70" w:type="dxa"/>
              <w:start w:w="80" w:type="dxa"/>
              <w:bottom w:w="70" w:type="dxa"/>
              <w:end w:w="80" w:type="dxa"/>
            </w:tcMar>
            <w:vAlign w:val="center"/>
          </w:tcPr>
          <w:p w14:paraId="461DC50B" wp14:textId="77777777">
            <w:pPr>
              <w:spacing w:before="0" w:after="0" w:line="240" w:lineRule="auto"/>
            </w:pPr>
            <w:r>
              <w:rPr>
                <w:sz w:val="16"/>
              </w:rPr>
              <w:t>Leak sensor</w:t>
            </w:r>
          </w:p>
        </w:tc>
        <w:tc>
          <w:tcPr>
            <w:tcW w:w="864" w:type="dxa"/>
            <w:tcMar>
              <w:top w:w="70" w:type="dxa"/>
              <w:start w:w="80" w:type="dxa"/>
              <w:bottom w:w="70" w:type="dxa"/>
              <w:end w:w="80" w:type="dxa"/>
            </w:tcMar>
            <w:vAlign w:val="center"/>
          </w:tcPr>
          <w:p w14:paraId="6B965A47" wp14:textId="77777777">
            <w:pPr>
              <w:spacing w:before="0" w:after="0" w:line="240" w:lineRule="auto"/>
            </w:pPr>
            <w:r>
              <w:rPr>
                <w:sz w:val="16"/>
              </w:rPr>
              <w:t>1</w:t>
            </w:r>
          </w:p>
        </w:tc>
        <w:tc>
          <w:tcPr>
            <w:tcW w:w="2592" w:type="dxa"/>
            <w:tcMar>
              <w:top w:w="70" w:type="dxa"/>
              <w:start w:w="80" w:type="dxa"/>
              <w:bottom w:w="70" w:type="dxa"/>
              <w:end w:w="80" w:type="dxa"/>
            </w:tcMar>
            <w:vAlign w:val="center"/>
          </w:tcPr>
          <w:p w14:paraId="5A2C74EE" wp14:textId="77777777">
            <w:pPr>
              <w:spacing w:before="0" w:after="0" w:line="240" w:lineRule="auto"/>
            </w:pPr>
            <w:r>
              <w:rPr>
                <w:sz w:val="16"/>
              </w:rPr>
              <w:t>Detects water in external drip tray</w:t>
            </w:r>
          </w:p>
        </w:tc>
        <w:tc>
          <w:tcPr>
            <w:tcW w:w="3816" w:type="dxa"/>
            <w:tcMar>
              <w:top w:w="70" w:type="dxa"/>
              <w:start w:w="80" w:type="dxa"/>
              <w:bottom w:w="70" w:type="dxa"/>
              <w:end w:w="80" w:type="dxa"/>
            </w:tcMar>
            <w:vAlign w:val="center"/>
          </w:tcPr>
          <w:p w14:paraId="3F74C18C" wp14:textId="77777777">
            <w:pPr>
              <w:spacing w:before="0" w:after="0" w:line="240" w:lineRule="auto"/>
            </w:pPr>
            <w:r>
              <w:rPr>
                <w:sz w:val="16"/>
              </w:rPr>
              <w:t>Triggers water-output shutdown and alert.</w:t>
            </w:r>
          </w:p>
        </w:tc>
      </w:tr>
      <w:tr xmlns:wp14="http://schemas.microsoft.com/office/word/2010/wordml" w14:paraId="17DEDB03" wp14:textId="77777777">
        <w:trPr>
          <w:cantSplit w:val="true"/>
        </w:trPr>
        <w:tc>
          <w:tcPr>
            <w:tcW w:w="2520" w:type="dxa"/>
            <w:tcMar>
              <w:top w:w="70" w:type="dxa"/>
              <w:start w:w="80" w:type="dxa"/>
              <w:bottom w:w="70" w:type="dxa"/>
              <w:end w:w="80" w:type="dxa"/>
            </w:tcMar>
            <w:vAlign w:val="center"/>
          </w:tcPr>
          <w:p w14:paraId="796D54FE" wp14:textId="77777777">
            <w:pPr>
              <w:spacing w:before="0" w:after="0" w:line="240" w:lineRule="auto"/>
            </w:pPr>
            <w:r>
              <w:rPr>
                <w:sz w:val="16"/>
              </w:rPr>
              <w:t>SSD1306 I2C OLED</w:t>
            </w:r>
          </w:p>
        </w:tc>
        <w:tc>
          <w:tcPr>
            <w:tcW w:w="864" w:type="dxa"/>
            <w:tcMar>
              <w:top w:w="70" w:type="dxa"/>
              <w:start w:w="80" w:type="dxa"/>
              <w:bottom w:w="70" w:type="dxa"/>
              <w:end w:w="80" w:type="dxa"/>
            </w:tcMar>
            <w:vAlign w:val="center"/>
          </w:tcPr>
          <w:p w14:paraId="511F3AB7" wp14:textId="77777777">
            <w:pPr>
              <w:spacing w:before="0" w:after="0" w:line="240" w:lineRule="auto"/>
            </w:pPr>
            <w:r>
              <w:rPr>
                <w:sz w:val="16"/>
              </w:rPr>
              <w:t>1</w:t>
            </w:r>
          </w:p>
        </w:tc>
        <w:tc>
          <w:tcPr>
            <w:tcW w:w="2592" w:type="dxa"/>
            <w:tcMar>
              <w:top w:w="70" w:type="dxa"/>
              <w:start w:w="80" w:type="dxa"/>
              <w:bottom w:w="70" w:type="dxa"/>
              <w:end w:w="80" w:type="dxa"/>
            </w:tcMar>
            <w:vAlign w:val="center"/>
          </w:tcPr>
          <w:p w14:paraId="510656D0" wp14:textId="77777777">
            <w:pPr>
              <w:spacing w:before="0" w:after="0" w:line="240" w:lineRule="auto"/>
            </w:pPr>
            <w:r>
              <w:rPr>
                <w:sz w:val="16"/>
              </w:rPr>
              <w:t>Local readings and equipment status</w:t>
            </w:r>
          </w:p>
        </w:tc>
        <w:tc>
          <w:tcPr>
            <w:tcW w:w="3816" w:type="dxa"/>
            <w:tcMar>
              <w:top w:w="70" w:type="dxa"/>
              <w:start w:w="80" w:type="dxa"/>
              <w:bottom w:w="70" w:type="dxa"/>
              <w:end w:w="80" w:type="dxa"/>
            </w:tcMar>
            <w:vAlign w:val="center"/>
          </w:tcPr>
          <w:p w14:paraId="2A3E7090" wp14:textId="77777777">
            <w:pPr>
              <w:spacing w:before="0" w:after="0" w:line="240" w:lineRule="auto"/>
            </w:pPr>
            <w:r>
              <w:rPr>
                <w:sz w:val="16"/>
              </w:rPr>
              <w:t>Shares I2C bus with BH1750 and RTC.</w:t>
            </w:r>
          </w:p>
        </w:tc>
      </w:tr>
      <w:tr xmlns:wp14="http://schemas.microsoft.com/office/word/2010/wordml" w14:paraId="1A65A247" wp14:textId="77777777">
        <w:trPr>
          <w:cantSplit w:val="true"/>
        </w:trPr>
        <w:tc>
          <w:tcPr>
            <w:tcW w:w="2520" w:type="dxa"/>
            <w:tcMar>
              <w:top w:w="70" w:type="dxa"/>
              <w:start w:w="80" w:type="dxa"/>
              <w:bottom w:w="70" w:type="dxa"/>
              <w:end w:w="80" w:type="dxa"/>
            </w:tcMar>
            <w:vAlign w:val="center"/>
          </w:tcPr>
          <w:p w14:paraId="3369358A" wp14:textId="77777777">
            <w:pPr>
              <w:spacing w:before="0" w:after="0" w:line="240" w:lineRule="auto"/>
            </w:pPr>
            <w:r>
              <w:rPr>
                <w:sz w:val="16"/>
              </w:rPr>
              <w:t>DS3231 RTC</w:t>
            </w:r>
          </w:p>
        </w:tc>
        <w:tc>
          <w:tcPr>
            <w:tcW w:w="864" w:type="dxa"/>
            <w:tcMar>
              <w:top w:w="70" w:type="dxa"/>
              <w:start w:w="80" w:type="dxa"/>
              <w:bottom w:w="70" w:type="dxa"/>
              <w:end w:w="80" w:type="dxa"/>
            </w:tcMar>
            <w:vAlign w:val="center"/>
          </w:tcPr>
          <w:p w14:paraId="39507054" wp14:textId="77777777">
            <w:pPr>
              <w:spacing w:before="0" w:after="0" w:line="240" w:lineRule="auto"/>
            </w:pPr>
            <w:r>
              <w:rPr>
                <w:sz w:val="16"/>
              </w:rPr>
              <w:t>1</w:t>
            </w:r>
          </w:p>
        </w:tc>
        <w:tc>
          <w:tcPr>
            <w:tcW w:w="2592" w:type="dxa"/>
            <w:tcMar>
              <w:top w:w="70" w:type="dxa"/>
              <w:start w:w="80" w:type="dxa"/>
              <w:bottom w:w="70" w:type="dxa"/>
              <w:end w:w="80" w:type="dxa"/>
            </w:tcMar>
            <w:vAlign w:val="center"/>
          </w:tcPr>
          <w:p w14:paraId="66280481" wp14:textId="77777777">
            <w:pPr>
              <w:spacing w:before="0" w:after="0" w:line="240" w:lineRule="auto"/>
            </w:pPr>
            <w:r>
              <w:rPr>
                <w:sz w:val="16"/>
              </w:rPr>
              <w:t>Offline day/night lighting schedule</w:t>
            </w:r>
          </w:p>
        </w:tc>
        <w:tc>
          <w:tcPr>
            <w:tcW w:w="3816" w:type="dxa"/>
            <w:tcMar>
              <w:top w:w="70" w:type="dxa"/>
              <w:start w:w="80" w:type="dxa"/>
              <w:bottom w:w="70" w:type="dxa"/>
              <w:end w:w="80" w:type="dxa"/>
            </w:tcMar>
            <w:vAlign w:val="center"/>
          </w:tcPr>
          <w:p w14:paraId="769A26E7" wp14:textId="77777777">
            <w:pPr>
              <w:spacing w:before="0" w:after="0" w:line="240" w:lineRule="auto"/>
            </w:pPr>
            <w:r>
              <w:rPr>
                <w:sz w:val="16"/>
              </w:rPr>
              <w:t>Maintains time when Wi-Fi is unavailable.</w:t>
            </w:r>
          </w:p>
        </w:tc>
      </w:tr>
      <w:tr xmlns:wp14="http://schemas.microsoft.com/office/word/2010/wordml" w14:paraId="217A84F2" wp14:textId="77777777">
        <w:trPr>
          <w:cantSplit w:val="true"/>
        </w:trPr>
        <w:tc>
          <w:tcPr>
            <w:tcW w:w="2520" w:type="dxa"/>
            <w:tcMar>
              <w:top w:w="70" w:type="dxa"/>
              <w:start w:w="80" w:type="dxa"/>
              <w:bottom w:w="70" w:type="dxa"/>
              <w:end w:w="80" w:type="dxa"/>
            </w:tcMar>
            <w:vAlign w:val="center"/>
          </w:tcPr>
          <w:p w14:paraId="1A47FFA7" wp14:textId="77777777">
            <w:pPr>
              <w:spacing w:before="0" w:after="0" w:line="240" w:lineRule="auto"/>
            </w:pPr>
            <w:r>
              <w:rPr>
                <w:sz w:val="16"/>
              </w:rPr>
              <w:t>3.3 V-trigger opto-isolated relay module</w:t>
            </w:r>
          </w:p>
        </w:tc>
        <w:tc>
          <w:tcPr>
            <w:tcW w:w="864" w:type="dxa"/>
            <w:tcMar>
              <w:top w:w="70" w:type="dxa"/>
              <w:start w:w="80" w:type="dxa"/>
              <w:bottom w:w="70" w:type="dxa"/>
              <w:end w:w="80" w:type="dxa"/>
            </w:tcMar>
            <w:vAlign w:val="center"/>
          </w:tcPr>
          <w:p w14:paraId="204A78EB" wp14:textId="77777777">
            <w:pPr>
              <w:spacing w:before="0" w:after="0" w:line="240" w:lineRule="auto"/>
            </w:pPr>
            <w:r>
              <w:rPr>
                <w:sz w:val="16"/>
              </w:rPr>
              <w:t>1 x 4-channel</w:t>
            </w:r>
          </w:p>
        </w:tc>
        <w:tc>
          <w:tcPr>
            <w:tcW w:w="2592" w:type="dxa"/>
            <w:tcMar>
              <w:top w:w="70" w:type="dxa"/>
              <w:start w:w="80" w:type="dxa"/>
              <w:bottom w:w="70" w:type="dxa"/>
              <w:end w:w="80" w:type="dxa"/>
            </w:tcMar>
            <w:vAlign w:val="center"/>
          </w:tcPr>
          <w:p w14:paraId="09940664" wp14:textId="77777777">
            <w:pPr>
              <w:spacing w:before="0" w:after="0" w:line="240" w:lineRule="auto"/>
            </w:pPr>
            <w:r>
              <w:rPr>
                <w:sz w:val="16"/>
              </w:rPr>
              <w:t>Switches the four 5 V loads</w:t>
            </w:r>
          </w:p>
        </w:tc>
        <w:tc>
          <w:tcPr>
            <w:tcW w:w="3816" w:type="dxa"/>
            <w:tcMar>
              <w:top w:w="70" w:type="dxa"/>
              <w:start w:w="80" w:type="dxa"/>
              <w:bottom w:w="70" w:type="dxa"/>
              <w:end w:w="80" w:type="dxa"/>
            </w:tcMar>
            <w:vAlign w:val="center"/>
          </w:tcPr>
          <w:p w14:paraId="555670F3" wp14:textId="77777777">
            <w:pPr>
              <w:spacing w:before="0" w:after="0" w:line="240" w:lineRule="auto"/>
            </w:pPr>
            <w:r>
              <w:rPr>
                <w:sz w:val="16"/>
              </w:rPr>
              <w:t>Must explicitly accept 3.3 V trigger signals; output terminals enclosed.</w:t>
            </w:r>
          </w:p>
        </w:tc>
      </w:tr>
      <w:tr xmlns:wp14="http://schemas.microsoft.com/office/word/2010/wordml" w14:paraId="4CB41D4E" wp14:textId="77777777">
        <w:trPr>
          <w:cantSplit w:val="true"/>
        </w:trPr>
        <w:tc>
          <w:tcPr>
            <w:tcW w:w="2520" w:type="dxa"/>
            <w:tcMar>
              <w:top w:w="70" w:type="dxa"/>
              <w:start w:w="80" w:type="dxa"/>
              <w:bottom w:w="70" w:type="dxa"/>
              <w:end w:w="80" w:type="dxa"/>
            </w:tcMar>
            <w:vAlign w:val="center"/>
          </w:tcPr>
          <w:p w14:paraId="179D75F9" wp14:textId="77777777">
            <w:pPr>
              <w:spacing w:before="0" w:after="0" w:line="240" w:lineRule="auto"/>
            </w:pPr>
            <w:r>
              <w:rPr>
                <w:sz w:val="16"/>
              </w:rPr>
              <w:t>5 V submersible pump</w:t>
            </w:r>
          </w:p>
        </w:tc>
        <w:tc>
          <w:tcPr>
            <w:tcW w:w="864" w:type="dxa"/>
            <w:tcMar>
              <w:top w:w="70" w:type="dxa"/>
              <w:start w:w="80" w:type="dxa"/>
              <w:bottom w:w="70" w:type="dxa"/>
              <w:end w:w="80" w:type="dxa"/>
            </w:tcMar>
            <w:vAlign w:val="center"/>
          </w:tcPr>
          <w:p w14:paraId="0295336A" wp14:textId="77777777">
            <w:pPr>
              <w:spacing w:before="0" w:after="0" w:line="240" w:lineRule="auto"/>
            </w:pPr>
            <w:r>
              <w:rPr>
                <w:sz w:val="16"/>
              </w:rPr>
              <w:t>1</w:t>
            </w:r>
          </w:p>
        </w:tc>
        <w:tc>
          <w:tcPr>
            <w:tcW w:w="2592" w:type="dxa"/>
            <w:tcMar>
              <w:top w:w="70" w:type="dxa"/>
              <w:start w:w="80" w:type="dxa"/>
              <w:bottom w:w="70" w:type="dxa"/>
              <w:end w:w="80" w:type="dxa"/>
            </w:tcMar>
            <w:vAlign w:val="center"/>
          </w:tcPr>
          <w:p w14:paraId="5AAC8D1E" wp14:textId="77777777">
            <w:pPr>
              <w:spacing w:before="0" w:after="0" w:line="240" w:lineRule="auto"/>
            </w:pPr>
            <w:r>
              <w:rPr>
                <w:sz w:val="16"/>
              </w:rPr>
              <w:t>Timed drip irrigation</w:t>
            </w:r>
          </w:p>
        </w:tc>
        <w:tc>
          <w:tcPr>
            <w:tcW w:w="3816" w:type="dxa"/>
            <w:tcMar>
              <w:top w:w="70" w:type="dxa"/>
              <w:start w:w="80" w:type="dxa"/>
              <w:bottom w:w="70" w:type="dxa"/>
              <w:end w:w="80" w:type="dxa"/>
            </w:tcMar>
            <w:vAlign w:val="center"/>
          </w:tcPr>
          <w:p w14:paraId="0E50E5EB" wp14:textId="77777777">
            <w:pPr>
              <w:spacing w:before="0" w:after="0" w:line="240" w:lineRule="auto"/>
            </w:pPr>
            <w:r>
              <w:rPr>
                <w:sz w:val="16"/>
              </w:rPr>
              <w:t>Powered from actuator rail, never from ESP32 pin.</w:t>
            </w:r>
          </w:p>
        </w:tc>
      </w:tr>
      <w:tr xmlns:wp14="http://schemas.microsoft.com/office/word/2010/wordml" w14:paraId="33B4CAF7" wp14:textId="77777777">
        <w:trPr>
          <w:cantSplit w:val="true"/>
        </w:trPr>
        <w:tc>
          <w:tcPr>
            <w:tcW w:w="2520" w:type="dxa"/>
            <w:tcMar>
              <w:top w:w="70" w:type="dxa"/>
              <w:start w:w="80" w:type="dxa"/>
              <w:bottom w:w="70" w:type="dxa"/>
              <w:end w:w="80" w:type="dxa"/>
            </w:tcMar>
            <w:vAlign w:val="center"/>
          </w:tcPr>
          <w:p w14:paraId="51D06304" wp14:textId="77777777">
            <w:pPr>
              <w:spacing w:before="0" w:after="0" w:line="240" w:lineRule="auto"/>
            </w:pPr>
            <w:r>
              <w:rPr>
                <w:sz w:val="16"/>
              </w:rPr>
              <w:t>5 V complete mist-maker kit</w:t>
            </w:r>
          </w:p>
        </w:tc>
        <w:tc>
          <w:tcPr>
            <w:tcW w:w="864" w:type="dxa"/>
            <w:tcMar>
              <w:top w:w="70" w:type="dxa"/>
              <w:start w:w="80" w:type="dxa"/>
              <w:bottom w:w="70" w:type="dxa"/>
              <w:end w:w="80" w:type="dxa"/>
            </w:tcMar>
            <w:vAlign w:val="center"/>
          </w:tcPr>
          <w:p w14:paraId="71CBABF6" wp14:textId="77777777">
            <w:pPr>
              <w:spacing w:before="0" w:after="0" w:line="240" w:lineRule="auto"/>
            </w:pPr>
            <w:r>
              <w:rPr>
                <w:sz w:val="16"/>
              </w:rPr>
              <w:t>1</w:t>
            </w:r>
          </w:p>
        </w:tc>
        <w:tc>
          <w:tcPr>
            <w:tcW w:w="2592" w:type="dxa"/>
            <w:tcMar>
              <w:top w:w="70" w:type="dxa"/>
              <w:start w:w="80" w:type="dxa"/>
              <w:bottom w:w="70" w:type="dxa"/>
              <w:end w:w="80" w:type="dxa"/>
            </w:tcMar>
            <w:vAlign w:val="center"/>
          </w:tcPr>
          <w:p w14:paraId="4416FFE3" wp14:textId="77777777">
            <w:pPr>
              <w:spacing w:before="0" w:after="0" w:line="240" w:lineRule="auto"/>
            </w:pPr>
            <w:r>
              <w:rPr>
                <w:sz w:val="16"/>
              </w:rPr>
              <w:t>Humidity increase</w:t>
            </w:r>
          </w:p>
        </w:tc>
        <w:tc>
          <w:tcPr>
            <w:tcW w:w="3816" w:type="dxa"/>
            <w:tcMar>
              <w:top w:w="70" w:type="dxa"/>
              <w:start w:w="80" w:type="dxa"/>
              <w:bottom w:w="70" w:type="dxa"/>
              <w:end w:w="80" w:type="dxa"/>
            </w:tcMar>
            <w:vAlign w:val="center"/>
          </w:tcPr>
          <w:p w14:paraId="661C7F8D" wp14:textId="77777777">
            <w:pPr>
              <w:spacing w:before="0" w:after="0" w:line="240" w:lineRule="auto"/>
            </w:pPr>
            <w:r>
              <w:rPr>
                <w:sz w:val="16"/>
              </w:rPr>
              <w:t>Complete driver, atomizer, wick, and external chamber.</w:t>
            </w:r>
          </w:p>
        </w:tc>
      </w:tr>
      <w:tr xmlns:wp14="http://schemas.microsoft.com/office/word/2010/wordml" w14:paraId="3BA0C422" wp14:textId="77777777">
        <w:trPr>
          <w:cantSplit w:val="true"/>
        </w:trPr>
        <w:tc>
          <w:tcPr>
            <w:tcW w:w="2520" w:type="dxa"/>
            <w:tcMar>
              <w:top w:w="70" w:type="dxa"/>
              <w:start w:w="80" w:type="dxa"/>
              <w:bottom w:w="70" w:type="dxa"/>
              <w:end w:w="80" w:type="dxa"/>
            </w:tcMar>
            <w:vAlign w:val="center"/>
          </w:tcPr>
          <w:p w14:paraId="203A0DFD" wp14:textId="77777777">
            <w:pPr>
              <w:spacing w:before="0" w:after="0" w:line="240" w:lineRule="auto"/>
            </w:pPr>
            <w:r>
              <w:rPr>
                <w:sz w:val="16"/>
              </w:rPr>
              <w:t>5 V brushless fan</w:t>
            </w:r>
          </w:p>
        </w:tc>
        <w:tc>
          <w:tcPr>
            <w:tcW w:w="864" w:type="dxa"/>
            <w:tcMar>
              <w:top w:w="70" w:type="dxa"/>
              <w:start w:w="80" w:type="dxa"/>
              <w:bottom w:w="70" w:type="dxa"/>
              <w:end w:w="80" w:type="dxa"/>
            </w:tcMar>
            <w:vAlign w:val="center"/>
          </w:tcPr>
          <w:p w14:paraId="6EA80843" wp14:textId="77777777">
            <w:pPr>
              <w:spacing w:before="0" w:after="0" w:line="240" w:lineRule="auto"/>
            </w:pPr>
            <w:r>
              <w:rPr>
                <w:sz w:val="16"/>
              </w:rPr>
              <w:t>1</w:t>
            </w:r>
          </w:p>
        </w:tc>
        <w:tc>
          <w:tcPr>
            <w:tcW w:w="2592" w:type="dxa"/>
            <w:tcMar>
              <w:top w:w="70" w:type="dxa"/>
              <w:start w:w="80" w:type="dxa"/>
              <w:bottom w:w="70" w:type="dxa"/>
              <w:end w:w="80" w:type="dxa"/>
            </w:tcMar>
            <w:vAlign w:val="center"/>
          </w:tcPr>
          <w:p w14:paraId="49A75E16" wp14:textId="77777777">
            <w:pPr>
              <w:spacing w:before="0" w:after="0" w:line="240" w:lineRule="auto"/>
            </w:pPr>
            <w:r>
              <w:rPr>
                <w:sz w:val="16"/>
              </w:rPr>
              <w:t>Heat/excess-humidity exhaust</w:t>
            </w:r>
          </w:p>
        </w:tc>
        <w:tc>
          <w:tcPr>
            <w:tcW w:w="3816" w:type="dxa"/>
            <w:tcMar>
              <w:top w:w="70" w:type="dxa"/>
              <w:start w:w="80" w:type="dxa"/>
              <w:bottom w:w="70" w:type="dxa"/>
              <w:end w:w="80" w:type="dxa"/>
            </w:tcMar>
            <w:vAlign w:val="center"/>
          </w:tcPr>
          <w:p w14:paraId="40364FCF" wp14:textId="77777777">
            <w:pPr>
              <w:spacing w:before="0" w:after="0" w:line="240" w:lineRule="auto"/>
            </w:pPr>
            <w:r>
              <w:rPr>
                <w:sz w:val="16"/>
              </w:rPr>
              <w:t>Mounted with guards and passive intake.</w:t>
            </w:r>
          </w:p>
        </w:tc>
      </w:tr>
      <w:tr xmlns:wp14="http://schemas.microsoft.com/office/word/2010/wordml" w14:paraId="6C1A8147" wp14:textId="77777777">
        <w:trPr>
          <w:cantSplit w:val="true"/>
        </w:trPr>
        <w:tc>
          <w:tcPr>
            <w:tcW w:w="2520" w:type="dxa"/>
            <w:tcMar>
              <w:top w:w="70" w:type="dxa"/>
              <w:start w:w="80" w:type="dxa"/>
              <w:bottom w:w="70" w:type="dxa"/>
              <w:end w:w="80" w:type="dxa"/>
            </w:tcMar>
            <w:vAlign w:val="center"/>
          </w:tcPr>
          <w:p w14:paraId="19B27421" wp14:textId="77777777">
            <w:pPr>
              <w:spacing w:before="0" w:after="0" w:line="240" w:lineRule="auto"/>
            </w:pPr>
            <w:r>
              <w:rPr>
                <w:sz w:val="16"/>
              </w:rPr>
              <w:t>5 V USB grow light</w:t>
            </w:r>
          </w:p>
        </w:tc>
        <w:tc>
          <w:tcPr>
            <w:tcW w:w="864" w:type="dxa"/>
            <w:tcMar>
              <w:top w:w="70" w:type="dxa"/>
              <w:start w:w="80" w:type="dxa"/>
              <w:bottom w:w="70" w:type="dxa"/>
              <w:end w:w="80" w:type="dxa"/>
            </w:tcMar>
            <w:vAlign w:val="center"/>
          </w:tcPr>
          <w:p w14:paraId="33A66D29" wp14:textId="77777777">
            <w:pPr>
              <w:spacing w:before="0" w:after="0" w:line="240" w:lineRule="auto"/>
            </w:pPr>
            <w:r>
              <w:rPr>
                <w:sz w:val="16"/>
              </w:rPr>
              <w:t>1</w:t>
            </w:r>
          </w:p>
        </w:tc>
        <w:tc>
          <w:tcPr>
            <w:tcW w:w="2592" w:type="dxa"/>
            <w:tcMar>
              <w:top w:w="70" w:type="dxa"/>
              <w:start w:w="80" w:type="dxa"/>
              <w:bottom w:w="70" w:type="dxa"/>
              <w:end w:w="80" w:type="dxa"/>
            </w:tcMar>
            <w:vAlign w:val="center"/>
          </w:tcPr>
          <w:p w14:paraId="2AF1B470" wp14:textId="77777777">
            <w:pPr>
              <w:spacing w:before="0" w:after="0" w:line="240" w:lineRule="auto"/>
            </w:pPr>
            <w:r>
              <w:rPr>
                <w:sz w:val="16"/>
              </w:rPr>
              <w:t>Scheduled supplemental lighting</w:t>
            </w:r>
          </w:p>
        </w:tc>
        <w:tc>
          <w:tcPr>
            <w:tcW w:w="3816" w:type="dxa"/>
            <w:tcMar>
              <w:top w:w="70" w:type="dxa"/>
              <w:start w:w="80" w:type="dxa"/>
              <w:bottom w:w="70" w:type="dxa"/>
              <w:end w:w="80" w:type="dxa"/>
            </w:tcMar>
            <w:vAlign w:val="center"/>
          </w:tcPr>
          <w:p w14:paraId="6B5D252F" wp14:textId="77777777">
            <w:pPr>
              <w:spacing w:before="0" w:after="0" w:line="240" w:lineRule="auto"/>
            </w:pPr>
            <w:r>
              <w:rPr>
                <w:sz w:val="16"/>
              </w:rPr>
              <w:t>Low-voltage DC only; no exposed mains wiring near water.</w:t>
            </w:r>
          </w:p>
        </w:tc>
      </w:tr>
      <w:tr xmlns:wp14="http://schemas.microsoft.com/office/word/2010/wordml" w14:paraId="2F155E55" wp14:textId="77777777">
        <w:trPr>
          <w:cantSplit w:val="true"/>
        </w:trPr>
        <w:tc>
          <w:tcPr>
            <w:tcW w:w="2520" w:type="dxa"/>
            <w:tcMar>
              <w:top w:w="70" w:type="dxa"/>
              <w:start w:w="80" w:type="dxa"/>
              <w:bottom w:w="70" w:type="dxa"/>
              <w:end w:w="80" w:type="dxa"/>
            </w:tcMar>
            <w:vAlign w:val="center"/>
          </w:tcPr>
          <w:p w14:paraId="08B8B0EB" wp14:textId="77777777">
            <w:pPr>
              <w:spacing w:before="0" w:after="0" w:line="240" w:lineRule="auto"/>
            </w:pPr>
            <w:r>
              <w:rPr>
                <w:sz w:val="16"/>
              </w:rPr>
              <w:t>Enclosed 5 V / 5 A adapter</w:t>
            </w:r>
          </w:p>
        </w:tc>
        <w:tc>
          <w:tcPr>
            <w:tcW w:w="864" w:type="dxa"/>
            <w:tcMar>
              <w:top w:w="70" w:type="dxa"/>
              <w:start w:w="80" w:type="dxa"/>
              <w:bottom w:w="70" w:type="dxa"/>
              <w:end w:w="80" w:type="dxa"/>
            </w:tcMar>
            <w:vAlign w:val="center"/>
          </w:tcPr>
          <w:p w14:paraId="6474E532" wp14:textId="77777777">
            <w:pPr>
              <w:spacing w:before="0" w:after="0" w:line="240" w:lineRule="auto"/>
            </w:pPr>
            <w:r>
              <w:rPr>
                <w:sz w:val="16"/>
              </w:rPr>
              <w:t>1</w:t>
            </w:r>
          </w:p>
        </w:tc>
        <w:tc>
          <w:tcPr>
            <w:tcW w:w="2592" w:type="dxa"/>
            <w:tcMar>
              <w:top w:w="70" w:type="dxa"/>
              <w:start w:w="80" w:type="dxa"/>
              <w:bottom w:w="70" w:type="dxa"/>
              <w:end w:w="80" w:type="dxa"/>
            </w:tcMar>
            <w:vAlign w:val="center"/>
          </w:tcPr>
          <w:p w14:paraId="2AA3C42F" wp14:textId="77777777">
            <w:pPr>
              <w:spacing w:before="0" w:after="0" w:line="240" w:lineRule="auto"/>
            </w:pPr>
            <w:r>
              <w:rPr>
                <w:sz w:val="16"/>
              </w:rPr>
              <w:t>System power</w:t>
            </w:r>
          </w:p>
        </w:tc>
        <w:tc>
          <w:tcPr>
            <w:tcW w:w="3816" w:type="dxa"/>
            <w:tcMar>
              <w:top w:w="70" w:type="dxa"/>
              <w:start w:w="80" w:type="dxa"/>
              <w:bottom w:w="70" w:type="dxa"/>
              <w:end w:w="80" w:type="dxa"/>
            </w:tcMar>
            <w:vAlign w:val="center"/>
          </w:tcPr>
          <w:p w14:paraId="79BE325D" wp14:textId="77777777">
            <w:pPr>
              <w:spacing w:before="0" w:after="0" w:line="240" w:lineRule="auto"/>
            </w:pPr>
            <w:r>
              <w:rPr>
                <w:sz w:val="16"/>
              </w:rPr>
              <w:t>Low-voltage fuse, switch, terminal distribution, and suitable wire.</w:t>
            </w:r>
          </w:p>
        </w:tc>
      </w:tr>
    </w:tbl>
    <w:p xmlns:wp14="http://schemas.microsoft.com/office/word/2010/wordml" w14:paraId="5FF9E00B" wp14:textId="77777777">
      <w:pPr>
        <w:pStyle w:val="Heading2"/>
      </w:pPr>
      <w:r>
        <w:t>6.3 Working Principle</w:t>
      </w:r>
    </w:p>
    <w:p xmlns:wp14="http://schemas.microsoft.com/office/word/2010/wordml" w14:paraId="21ABEAA7" wp14:textId="77777777">
      <w:pPr>
        <w:spacing w:after="40"/>
        <w:ind w:left="461" w:hanging="461"/>
      </w:pPr>
      <w:r>
        <w:rPr>
          <w:b/>
        </w:rPr>
        <w:t xml:space="preserve">1. </w:t>
      </w:r>
      <w:r>
        <w:t>At startup, the ESP32 initializes the sensors, OLED, real-time clock, Wi-Fi connection, and mobile application interface.</w:t>
      </w:r>
    </w:p>
    <w:p xmlns:wp14="http://schemas.microsoft.com/office/word/2010/wordml" w14:paraId="7DB54961" wp14:textId="77777777">
      <w:pPr>
        <w:spacing w:after="40"/>
        <w:ind w:left="461" w:hanging="461"/>
      </w:pPr>
      <w:r>
        <w:rPr>
          <w:b/>
        </w:rPr>
        <w:t xml:space="preserve">2. </w:t>
      </w:r>
      <w:r>
        <w:t>The controller samples temperature, humidity, soil moisture, light intensity, reservoir state, and leak state at fixed intervals.</w:t>
      </w:r>
    </w:p>
    <w:p xmlns:wp14="http://schemas.microsoft.com/office/word/2010/wordml" w14:paraId="2EA6A76B" wp14:textId="77777777">
      <w:pPr>
        <w:spacing w:after="40"/>
        <w:ind w:left="461" w:hanging="461"/>
      </w:pPr>
      <w:r>
        <w:rPr>
          <w:b/>
        </w:rPr>
        <w:t xml:space="preserve">3. </w:t>
      </w:r>
      <w:r>
        <w:t>Readings are filtered and compared with upper and lower thresholds. Hysteresis prevents rapid switching.</w:t>
      </w:r>
    </w:p>
    <w:p xmlns:wp14="http://schemas.microsoft.com/office/word/2010/wordml" w14:paraId="27412ABD" wp14:textId="77777777">
      <w:pPr>
        <w:spacing w:after="40"/>
        <w:ind w:left="461" w:hanging="461"/>
      </w:pPr>
      <w:r>
        <w:rPr>
          <w:b/>
        </w:rPr>
        <w:t xml:space="preserve">4. </w:t>
      </w:r>
      <w:r>
        <w:t>If soil moisture is below the calibrated minimum and the reservoir is available, the pump runs for a short fixed interval, then waits for a soak delay before the next decision.</w:t>
      </w:r>
    </w:p>
    <w:p xmlns:wp14="http://schemas.microsoft.com/office/word/2010/wordml" w14:paraId="3EF5A59D" wp14:textId="77777777">
      <w:pPr>
        <w:spacing w:after="40"/>
        <w:ind w:left="461" w:hanging="461"/>
      </w:pPr>
      <w:r>
        <w:rPr>
          <w:b/>
        </w:rPr>
        <w:t xml:space="preserve">5. </w:t>
      </w:r>
      <w:r>
        <w:t>If humidity is below the lower limit, the mist maker runs for a limited interval. Excessive humidity blocks misting and may activate ventilation.</w:t>
      </w:r>
    </w:p>
    <w:p xmlns:wp14="http://schemas.microsoft.com/office/word/2010/wordml" w14:paraId="0DFAD9B4" wp14:textId="77777777">
      <w:pPr>
        <w:spacing w:after="40"/>
        <w:ind w:left="461" w:hanging="461"/>
      </w:pPr>
      <w:r>
        <w:rPr>
          <w:b/>
        </w:rPr>
        <w:t xml:space="preserve">6. </w:t>
      </w:r>
      <w:r>
        <w:t>If temperature or humidity exceeds its upper limit, the exhaust fan operates while a passive intake provides replacement air.</w:t>
      </w:r>
    </w:p>
    <w:p xmlns:wp14="http://schemas.microsoft.com/office/word/2010/wordml" w14:paraId="49054534" wp14:textId="77777777">
      <w:pPr>
        <w:spacing w:after="40"/>
        <w:ind w:left="461" w:hanging="461"/>
      </w:pPr>
      <w:r>
        <w:rPr>
          <w:b/>
        </w:rPr>
        <w:t xml:space="preserve">7. </w:t>
      </w:r>
      <w:r>
        <w:t>During the configured daytime schedule, the grow light turns on only when illumination is below the selected threshold.</w:t>
      </w:r>
    </w:p>
    <w:p xmlns:wp14="http://schemas.microsoft.com/office/word/2010/wordml" w14:paraId="0E22A8CD" wp14:textId="77777777">
      <w:pPr>
        <w:spacing w:after="40"/>
        <w:ind w:left="461" w:hanging="461"/>
      </w:pPr>
      <w:r>
        <w:rPr>
          <w:b/>
        </w:rPr>
        <w:t xml:space="preserve">8. </w:t>
      </w:r>
      <w:r>
        <w:t>If the reservoir is empty or leakage is detected, the pump and mist maker are disabled, the buzzer activates, and an app notification is generated.</w:t>
      </w:r>
    </w:p>
    <w:p xmlns:wp14="http://schemas.microsoft.com/office/word/2010/wordml" w14:paraId="108EC7F5" wp14:textId="77777777">
      <w:pPr>
        <w:spacing w:after="40"/>
        <w:ind w:left="461" w:hanging="461"/>
      </w:pPr>
      <w:r>
        <w:rPr>
          <w:b/>
        </w:rPr>
        <w:t xml:space="preserve">9. </w:t>
      </w:r>
      <w:r>
        <w:t>Manual commands are accepted in manual mode, but maximum runtimes and safety interlocks remain active.</w:t>
      </w:r>
    </w:p>
    <w:p xmlns:wp14="http://schemas.microsoft.com/office/word/2010/wordml" w14:paraId="01CF4EE5" wp14:textId="77777777">
      <w:pPr>
        <w:spacing w:after="40"/>
        <w:ind w:left="461" w:hanging="461"/>
      </w:pPr>
      <w:r>
        <w:rPr>
          <w:b/>
        </w:rPr>
        <w:t xml:space="preserve">10. </w:t>
      </w:r>
      <w:r>
        <w:t>If Wi-Fi fails, the ESP32 continues local automatic operation and displays the connection status on the OLED.</w:t>
      </w:r>
    </w:p>
    <w:p xmlns:wp14="http://schemas.microsoft.com/office/word/2010/wordml" w14:paraId="4D82F42D" wp14:textId="77777777">
      <w:pPr>
        <w:pStyle w:val="Heading2"/>
      </w:pPr>
      <w:r>
        <w:t>6.4 Proposed Control Conditions</w:t>
      </w:r>
    </w:p>
    <w:tbl>
      <w:tblPr>
        <w:tblStyle w:val="TableGrid"/>
        <w:tblW w:w="0" w:type="auto"/>
        <w:jc w:val="center"/>
        <w:tblLook w:val="04A0" w:firstRow="1" w:lastRow="0" w:firstColumn="1" w:lastColumn="0" w:noHBand="0" w:noVBand="1"/>
      </w:tblPr>
      <w:tblGrid>
        <w:gridCol w:w="2556"/>
        <w:gridCol w:w="2556"/>
        <w:gridCol w:w="2556"/>
        <w:gridCol w:w="2556"/>
      </w:tblGrid>
      <w:tr xmlns:wp14="http://schemas.microsoft.com/office/word/2010/wordml" w14:paraId="78234FD8" wp14:textId="77777777">
        <w:trPr>
          <w:tblHeader w:val="true"/>
          <w:cantSplit w:val="true"/>
        </w:trPr>
        <w:tc>
          <w:tcPr>
            <w:tcW w:w="2448" w:type="dxa"/>
            <w:shd w:fill="1F806F"/>
            <w:vAlign w:val="center"/>
            <w:tcMar>
              <w:top w:w="70" w:type="dxa"/>
              <w:start w:w="80" w:type="dxa"/>
              <w:bottom w:w="70" w:type="dxa"/>
              <w:end w:w="80" w:type="dxa"/>
            </w:tcMar>
          </w:tcPr>
          <w:p w14:paraId="08FF7FEF" wp14:textId="77777777">
            <w:pPr>
              <w:spacing w:before="0" w:after="0" w:line="240" w:lineRule="auto"/>
              <w:jc w:val="center"/>
            </w:pPr>
            <w:r>
              <w:rPr>
                <w:b/>
                <w:color w:val="FFFFFF"/>
                <w:sz w:val="18"/>
              </w:rPr>
              <w:t>Condition</w:t>
            </w:r>
          </w:p>
        </w:tc>
        <w:tc>
          <w:tcPr>
            <w:tcW w:w="2520" w:type="dxa"/>
            <w:shd w:fill="1F806F"/>
            <w:vAlign w:val="center"/>
            <w:tcMar>
              <w:top w:w="70" w:type="dxa"/>
              <w:start w:w="80" w:type="dxa"/>
              <w:bottom w:w="70" w:type="dxa"/>
              <w:end w:w="80" w:type="dxa"/>
            </w:tcMar>
          </w:tcPr>
          <w:p w14:paraId="63E0B066" wp14:textId="77777777">
            <w:pPr>
              <w:spacing w:before="0" w:after="0" w:line="240" w:lineRule="auto"/>
              <w:jc w:val="center"/>
            </w:pPr>
            <w:r>
              <w:rPr>
                <w:b/>
                <w:color w:val="FFFFFF"/>
                <w:sz w:val="18"/>
              </w:rPr>
              <w:t>Automatic action</w:t>
            </w:r>
          </w:p>
        </w:tc>
        <w:tc>
          <w:tcPr>
            <w:tcW w:w="2520" w:type="dxa"/>
            <w:shd w:fill="1F806F"/>
            <w:vAlign w:val="center"/>
            <w:tcMar>
              <w:top w:w="70" w:type="dxa"/>
              <w:start w:w="80" w:type="dxa"/>
              <w:bottom w:w="70" w:type="dxa"/>
              <w:end w:w="80" w:type="dxa"/>
            </w:tcMar>
          </w:tcPr>
          <w:p w14:paraId="2A67E1ED" wp14:textId="77777777">
            <w:pPr>
              <w:spacing w:before="0" w:after="0" w:line="240" w:lineRule="auto"/>
              <w:jc w:val="center"/>
            </w:pPr>
            <w:r>
              <w:rPr>
                <w:b/>
                <w:color w:val="FFFFFF"/>
                <w:sz w:val="18"/>
              </w:rPr>
              <w:t>Stop/reset condition</w:t>
            </w:r>
          </w:p>
        </w:tc>
        <w:tc>
          <w:tcPr>
            <w:tcW w:w="2304" w:type="dxa"/>
            <w:shd w:fill="1F806F"/>
            <w:vAlign w:val="center"/>
            <w:tcMar>
              <w:top w:w="70" w:type="dxa"/>
              <w:start w:w="80" w:type="dxa"/>
              <w:bottom w:w="70" w:type="dxa"/>
              <w:end w:w="80" w:type="dxa"/>
            </w:tcMar>
          </w:tcPr>
          <w:p w14:paraId="3FCCB3E3" wp14:textId="77777777">
            <w:pPr>
              <w:spacing w:before="0" w:after="0" w:line="240" w:lineRule="auto"/>
              <w:jc w:val="center"/>
            </w:pPr>
            <w:r>
              <w:rPr>
                <w:b/>
                <w:color w:val="FFFFFF"/>
                <w:sz w:val="18"/>
              </w:rPr>
              <w:t>Safety rule</w:t>
            </w:r>
          </w:p>
        </w:tc>
      </w:tr>
      <w:tr xmlns:wp14="http://schemas.microsoft.com/office/word/2010/wordml" w14:paraId="45F2D8C6" wp14:textId="77777777">
        <w:trPr>
          <w:cantSplit w:val="true"/>
        </w:trPr>
        <w:tc>
          <w:tcPr>
            <w:tcW w:w="2448" w:type="dxa"/>
            <w:tcMar>
              <w:top w:w="70" w:type="dxa"/>
              <w:start w:w="80" w:type="dxa"/>
              <w:bottom w:w="70" w:type="dxa"/>
              <w:end w:w="80" w:type="dxa"/>
            </w:tcMar>
            <w:vAlign w:val="center"/>
          </w:tcPr>
          <w:p w14:paraId="45D063A8" wp14:textId="77777777">
            <w:pPr>
              <w:spacing w:before="0" w:after="0" w:line="240" w:lineRule="auto"/>
            </w:pPr>
            <w:r>
              <w:rPr>
                <w:sz w:val="16"/>
              </w:rPr>
              <w:t>Soil moisture below calibrated minimum</w:t>
            </w:r>
          </w:p>
        </w:tc>
        <w:tc>
          <w:tcPr>
            <w:tcW w:w="2520" w:type="dxa"/>
            <w:tcMar>
              <w:top w:w="70" w:type="dxa"/>
              <w:start w:w="80" w:type="dxa"/>
              <w:bottom w:w="70" w:type="dxa"/>
              <w:end w:w="80" w:type="dxa"/>
            </w:tcMar>
            <w:vAlign w:val="center"/>
          </w:tcPr>
          <w:p w14:paraId="4C76F81A" wp14:textId="77777777">
            <w:pPr>
              <w:spacing w:before="0" w:after="0" w:line="240" w:lineRule="auto"/>
            </w:pPr>
            <w:r>
              <w:rPr>
                <w:sz w:val="16"/>
              </w:rPr>
              <w:t>Pump ON for 2-5 s</w:t>
            </w:r>
          </w:p>
        </w:tc>
        <w:tc>
          <w:tcPr>
            <w:tcW w:w="2520" w:type="dxa"/>
            <w:tcMar>
              <w:top w:w="70" w:type="dxa"/>
              <w:start w:w="80" w:type="dxa"/>
              <w:bottom w:w="70" w:type="dxa"/>
              <w:end w:w="80" w:type="dxa"/>
            </w:tcMar>
            <w:vAlign w:val="center"/>
          </w:tcPr>
          <w:p w14:paraId="0A306451" wp14:textId="77777777">
            <w:pPr>
              <w:spacing w:before="0" w:after="0" w:line="240" w:lineRule="auto"/>
            </w:pPr>
            <w:r>
              <w:rPr>
                <w:sz w:val="16"/>
              </w:rPr>
              <w:t>Timed cycle ends; recheck after soak delay</w:t>
            </w:r>
          </w:p>
        </w:tc>
        <w:tc>
          <w:tcPr>
            <w:tcW w:w="2304" w:type="dxa"/>
            <w:tcMar>
              <w:top w:w="70" w:type="dxa"/>
              <w:start w:w="80" w:type="dxa"/>
              <w:bottom w:w="70" w:type="dxa"/>
              <w:end w:w="80" w:type="dxa"/>
            </w:tcMar>
            <w:vAlign w:val="center"/>
          </w:tcPr>
          <w:p w14:paraId="6B448CA3" wp14:textId="77777777">
            <w:pPr>
              <w:spacing w:before="0" w:after="0" w:line="240" w:lineRule="auto"/>
            </w:pPr>
            <w:r>
              <w:rPr>
                <w:sz w:val="16"/>
              </w:rPr>
              <w:t>Blocked by empty reservoir or leak state.</w:t>
            </w:r>
          </w:p>
        </w:tc>
      </w:tr>
      <w:tr xmlns:wp14="http://schemas.microsoft.com/office/word/2010/wordml" w14:paraId="5EB27C35" wp14:textId="77777777">
        <w:trPr>
          <w:cantSplit w:val="true"/>
        </w:trPr>
        <w:tc>
          <w:tcPr>
            <w:tcW w:w="2448" w:type="dxa"/>
            <w:tcMar>
              <w:top w:w="70" w:type="dxa"/>
              <w:start w:w="80" w:type="dxa"/>
              <w:bottom w:w="70" w:type="dxa"/>
              <w:end w:w="80" w:type="dxa"/>
            </w:tcMar>
            <w:vAlign w:val="center"/>
          </w:tcPr>
          <w:p w14:paraId="45FB1971" wp14:textId="77777777">
            <w:pPr>
              <w:spacing w:before="0" w:after="0" w:line="240" w:lineRule="auto"/>
            </w:pPr>
            <w:r>
              <w:rPr>
                <w:sz w:val="16"/>
              </w:rPr>
              <w:t>Humidity below lower threshold</w:t>
            </w:r>
          </w:p>
        </w:tc>
        <w:tc>
          <w:tcPr>
            <w:tcW w:w="2520" w:type="dxa"/>
            <w:tcMar>
              <w:top w:w="70" w:type="dxa"/>
              <w:start w:w="80" w:type="dxa"/>
              <w:bottom w:w="70" w:type="dxa"/>
              <w:end w:w="80" w:type="dxa"/>
            </w:tcMar>
            <w:vAlign w:val="center"/>
          </w:tcPr>
          <w:p w14:paraId="369F0F47" wp14:textId="77777777">
            <w:pPr>
              <w:spacing w:before="0" w:after="0" w:line="240" w:lineRule="auto"/>
            </w:pPr>
            <w:r>
              <w:rPr>
                <w:sz w:val="16"/>
              </w:rPr>
              <w:t>Mist maker ON for a limited interval</w:t>
            </w:r>
          </w:p>
        </w:tc>
        <w:tc>
          <w:tcPr>
            <w:tcW w:w="2520" w:type="dxa"/>
            <w:tcMar>
              <w:top w:w="70" w:type="dxa"/>
              <w:start w:w="80" w:type="dxa"/>
              <w:bottom w:w="70" w:type="dxa"/>
              <w:end w:w="80" w:type="dxa"/>
            </w:tcMar>
            <w:vAlign w:val="center"/>
          </w:tcPr>
          <w:p w14:paraId="2E5D51A0" wp14:textId="77777777">
            <w:pPr>
              <w:spacing w:before="0" w:after="0" w:line="240" w:lineRule="auto"/>
            </w:pPr>
            <w:r>
              <w:rPr>
                <w:sz w:val="16"/>
              </w:rPr>
              <w:t>Humidity reaches upper threshold or timer ends</w:t>
            </w:r>
          </w:p>
        </w:tc>
        <w:tc>
          <w:tcPr>
            <w:tcW w:w="2304" w:type="dxa"/>
            <w:tcMar>
              <w:top w:w="70" w:type="dxa"/>
              <w:start w:w="80" w:type="dxa"/>
              <w:bottom w:w="70" w:type="dxa"/>
              <w:end w:w="80" w:type="dxa"/>
            </w:tcMar>
            <w:vAlign w:val="center"/>
          </w:tcPr>
          <w:p w14:paraId="51DC4C4B" wp14:textId="77777777">
            <w:pPr>
              <w:spacing w:before="0" w:after="0" w:line="240" w:lineRule="auto"/>
            </w:pPr>
            <w:r>
              <w:rPr>
                <w:sz w:val="16"/>
              </w:rPr>
              <w:t>Maximum runtime and reservoir check.</w:t>
            </w:r>
          </w:p>
        </w:tc>
      </w:tr>
      <w:tr xmlns:wp14="http://schemas.microsoft.com/office/word/2010/wordml" w14:paraId="21601980" wp14:textId="77777777">
        <w:trPr>
          <w:cantSplit w:val="true"/>
        </w:trPr>
        <w:tc>
          <w:tcPr>
            <w:tcW w:w="2448" w:type="dxa"/>
            <w:tcMar>
              <w:top w:w="70" w:type="dxa"/>
              <w:start w:w="80" w:type="dxa"/>
              <w:bottom w:w="70" w:type="dxa"/>
              <w:end w:w="80" w:type="dxa"/>
            </w:tcMar>
            <w:vAlign w:val="center"/>
          </w:tcPr>
          <w:p w14:paraId="5B4EDFB2" wp14:textId="77777777">
            <w:pPr>
              <w:spacing w:before="0" w:after="0" w:line="240" w:lineRule="auto"/>
            </w:pPr>
            <w:r>
              <w:rPr>
                <w:sz w:val="16"/>
              </w:rPr>
              <w:t>Temperature or humidity above upper threshold</w:t>
            </w:r>
          </w:p>
        </w:tc>
        <w:tc>
          <w:tcPr>
            <w:tcW w:w="2520" w:type="dxa"/>
            <w:tcMar>
              <w:top w:w="70" w:type="dxa"/>
              <w:start w:w="80" w:type="dxa"/>
              <w:bottom w:w="70" w:type="dxa"/>
              <w:end w:w="80" w:type="dxa"/>
            </w:tcMar>
            <w:vAlign w:val="center"/>
          </w:tcPr>
          <w:p w14:paraId="12523F6C" wp14:textId="77777777">
            <w:pPr>
              <w:spacing w:before="0" w:after="0" w:line="240" w:lineRule="auto"/>
            </w:pPr>
            <w:r>
              <w:rPr>
                <w:sz w:val="16"/>
              </w:rPr>
              <w:t>Ventilation fan ON</w:t>
            </w:r>
          </w:p>
        </w:tc>
        <w:tc>
          <w:tcPr>
            <w:tcW w:w="2520" w:type="dxa"/>
            <w:tcMar>
              <w:top w:w="70" w:type="dxa"/>
              <w:start w:w="80" w:type="dxa"/>
              <w:bottom w:w="70" w:type="dxa"/>
              <w:end w:w="80" w:type="dxa"/>
            </w:tcMar>
            <w:vAlign w:val="center"/>
          </w:tcPr>
          <w:p w14:paraId="3F89E38C" wp14:textId="77777777">
            <w:pPr>
              <w:spacing w:before="0" w:after="0" w:line="240" w:lineRule="auto"/>
            </w:pPr>
            <w:r>
              <w:rPr>
                <w:sz w:val="16"/>
              </w:rPr>
              <w:t>Values return below lower thresholds</w:t>
            </w:r>
          </w:p>
        </w:tc>
        <w:tc>
          <w:tcPr>
            <w:tcW w:w="2304" w:type="dxa"/>
            <w:tcMar>
              <w:top w:w="70" w:type="dxa"/>
              <w:start w:w="80" w:type="dxa"/>
              <w:bottom w:w="70" w:type="dxa"/>
              <w:end w:w="80" w:type="dxa"/>
            </w:tcMar>
            <w:vAlign w:val="center"/>
          </w:tcPr>
          <w:p w14:paraId="03062A5F" wp14:textId="77777777">
            <w:pPr>
              <w:spacing w:before="0" w:after="0" w:line="240" w:lineRule="auto"/>
            </w:pPr>
            <w:r>
              <w:rPr>
                <w:sz w:val="16"/>
              </w:rPr>
              <w:t>Fan remains available if app is offline.</w:t>
            </w:r>
          </w:p>
        </w:tc>
      </w:tr>
      <w:tr xmlns:wp14="http://schemas.microsoft.com/office/word/2010/wordml" w14:paraId="65B96BF2" wp14:textId="77777777">
        <w:trPr>
          <w:cantSplit w:val="true"/>
        </w:trPr>
        <w:tc>
          <w:tcPr>
            <w:tcW w:w="2448" w:type="dxa"/>
            <w:tcMar>
              <w:top w:w="70" w:type="dxa"/>
              <w:start w:w="80" w:type="dxa"/>
              <w:bottom w:w="70" w:type="dxa"/>
              <w:end w:w="80" w:type="dxa"/>
            </w:tcMar>
            <w:vAlign w:val="center"/>
          </w:tcPr>
          <w:p w14:paraId="0698BF6A" wp14:textId="77777777">
            <w:pPr>
              <w:spacing w:before="0" w:after="0" w:line="240" w:lineRule="auto"/>
            </w:pPr>
            <w:r>
              <w:rPr>
                <w:sz w:val="16"/>
              </w:rPr>
              <w:t>Low lux during daytime schedule</w:t>
            </w:r>
          </w:p>
        </w:tc>
        <w:tc>
          <w:tcPr>
            <w:tcW w:w="2520" w:type="dxa"/>
            <w:tcMar>
              <w:top w:w="70" w:type="dxa"/>
              <w:start w:w="80" w:type="dxa"/>
              <w:bottom w:w="70" w:type="dxa"/>
              <w:end w:w="80" w:type="dxa"/>
            </w:tcMar>
            <w:vAlign w:val="center"/>
          </w:tcPr>
          <w:p w14:paraId="4F42E3C1" wp14:textId="77777777">
            <w:pPr>
              <w:spacing w:before="0" w:after="0" w:line="240" w:lineRule="auto"/>
            </w:pPr>
            <w:r>
              <w:rPr>
                <w:sz w:val="16"/>
              </w:rPr>
              <w:t>Grow light ON</w:t>
            </w:r>
          </w:p>
        </w:tc>
        <w:tc>
          <w:tcPr>
            <w:tcW w:w="2520" w:type="dxa"/>
            <w:tcMar>
              <w:top w:w="70" w:type="dxa"/>
              <w:start w:w="80" w:type="dxa"/>
              <w:bottom w:w="70" w:type="dxa"/>
              <w:end w:w="80" w:type="dxa"/>
            </w:tcMar>
            <w:vAlign w:val="center"/>
          </w:tcPr>
          <w:p w14:paraId="5B9D4D45" wp14:textId="77777777">
            <w:pPr>
              <w:spacing w:before="0" w:after="0" w:line="240" w:lineRule="auto"/>
            </w:pPr>
            <w:r>
              <w:rPr>
                <w:sz w:val="16"/>
              </w:rPr>
              <w:t>Lux rises or daytime schedule ends</w:t>
            </w:r>
          </w:p>
        </w:tc>
        <w:tc>
          <w:tcPr>
            <w:tcW w:w="2304" w:type="dxa"/>
            <w:tcMar>
              <w:top w:w="70" w:type="dxa"/>
              <w:start w:w="80" w:type="dxa"/>
              <w:bottom w:w="70" w:type="dxa"/>
              <w:end w:w="80" w:type="dxa"/>
            </w:tcMar>
            <w:vAlign w:val="center"/>
          </w:tcPr>
          <w:p w14:paraId="3F92851F" wp14:textId="77777777">
            <w:pPr>
              <w:spacing w:before="0" w:after="0" w:line="240" w:lineRule="auto"/>
            </w:pPr>
            <w:r>
              <w:rPr>
                <w:sz w:val="16"/>
              </w:rPr>
              <w:t>Maximum daily lighting duration.</w:t>
            </w:r>
          </w:p>
        </w:tc>
      </w:tr>
      <w:tr xmlns:wp14="http://schemas.microsoft.com/office/word/2010/wordml" w14:paraId="15F8EAE1" wp14:textId="77777777">
        <w:trPr>
          <w:cantSplit w:val="true"/>
        </w:trPr>
        <w:tc>
          <w:tcPr>
            <w:tcW w:w="2448" w:type="dxa"/>
            <w:tcMar>
              <w:top w:w="70" w:type="dxa"/>
              <w:start w:w="80" w:type="dxa"/>
              <w:bottom w:w="70" w:type="dxa"/>
              <w:end w:w="80" w:type="dxa"/>
            </w:tcMar>
            <w:vAlign w:val="center"/>
          </w:tcPr>
          <w:p w14:paraId="7E221A1B" wp14:textId="77777777">
            <w:pPr>
              <w:spacing w:before="0" w:after="0" w:line="240" w:lineRule="auto"/>
            </w:pPr>
            <w:r>
              <w:rPr>
                <w:sz w:val="16"/>
              </w:rPr>
              <w:t>Reservoir empty</w:t>
            </w:r>
          </w:p>
        </w:tc>
        <w:tc>
          <w:tcPr>
            <w:tcW w:w="2520" w:type="dxa"/>
            <w:tcMar>
              <w:top w:w="70" w:type="dxa"/>
              <w:start w:w="80" w:type="dxa"/>
              <w:bottom w:w="70" w:type="dxa"/>
              <w:end w:w="80" w:type="dxa"/>
            </w:tcMar>
            <w:vAlign w:val="center"/>
          </w:tcPr>
          <w:p w14:paraId="0D8497DC" wp14:textId="77777777">
            <w:pPr>
              <w:spacing w:before="0" w:after="0" w:line="240" w:lineRule="auto"/>
            </w:pPr>
            <w:r>
              <w:rPr>
                <w:sz w:val="16"/>
              </w:rPr>
              <w:t>Pump and mist OFF; buzzer/app alert</w:t>
            </w:r>
          </w:p>
        </w:tc>
        <w:tc>
          <w:tcPr>
            <w:tcW w:w="2520" w:type="dxa"/>
            <w:tcMar>
              <w:top w:w="70" w:type="dxa"/>
              <w:start w:w="80" w:type="dxa"/>
              <w:bottom w:w="70" w:type="dxa"/>
              <w:end w:w="80" w:type="dxa"/>
            </w:tcMar>
            <w:vAlign w:val="center"/>
          </w:tcPr>
          <w:p w14:paraId="073EFEFE" wp14:textId="77777777">
            <w:pPr>
              <w:spacing w:before="0" w:after="0" w:line="240" w:lineRule="auto"/>
            </w:pPr>
            <w:r>
              <w:rPr>
                <w:sz w:val="16"/>
              </w:rPr>
              <w:t>Reservoir refilled and state acknowledged</w:t>
            </w:r>
          </w:p>
        </w:tc>
        <w:tc>
          <w:tcPr>
            <w:tcW w:w="2304" w:type="dxa"/>
            <w:tcMar>
              <w:top w:w="70" w:type="dxa"/>
              <w:start w:w="80" w:type="dxa"/>
              <w:bottom w:w="70" w:type="dxa"/>
              <w:end w:w="80" w:type="dxa"/>
            </w:tcMar>
            <w:vAlign w:val="center"/>
          </w:tcPr>
          <w:p w14:paraId="121555B6" wp14:textId="77777777">
            <w:pPr>
              <w:spacing w:before="0" w:after="0" w:line="240" w:lineRule="auto"/>
            </w:pPr>
            <w:r>
              <w:rPr>
                <w:sz w:val="16"/>
              </w:rPr>
              <w:t>No manual bypass for water outputs.</w:t>
            </w:r>
          </w:p>
        </w:tc>
      </w:tr>
      <w:tr xmlns:wp14="http://schemas.microsoft.com/office/word/2010/wordml" w14:paraId="04696BD7" wp14:textId="77777777">
        <w:trPr>
          <w:cantSplit w:val="true"/>
        </w:trPr>
        <w:tc>
          <w:tcPr>
            <w:tcW w:w="2448" w:type="dxa"/>
            <w:tcMar>
              <w:top w:w="70" w:type="dxa"/>
              <w:start w:w="80" w:type="dxa"/>
              <w:bottom w:w="70" w:type="dxa"/>
              <w:end w:w="80" w:type="dxa"/>
            </w:tcMar>
            <w:vAlign w:val="center"/>
          </w:tcPr>
          <w:p w14:paraId="3842CAF5" wp14:textId="77777777">
            <w:pPr>
              <w:spacing w:before="0" w:after="0" w:line="240" w:lineRule="auto"/>
            </w:pPr>
            <w:r>
              <w:rPr>
                <w:sz w:val="16"/>
              </w:rPr>
              <w:t>Leak detected</w:t>
            </w:r>
          </w:p>
        </w:tc>
        <w:tc>
          <w:tcPr>
            <w:tcW w:w="2520" w:type="dxa"/>
            <w:tcMar>
              <w:top w:w="70" w:type="dxa"/>
              <w:start w:w="80" w:type="dxa"/>
              <w:bottom w:w="70" w:type="dxa"/>
              <w:end w:w="80" w:type="dxa"/>
            </w:tcMar>
            <w:vAlign w:val="center"/>
          </w:tcPr>
          <w:p w14:paraId="459B8914" wp14:textId="77777777">
            <w:pPr>
              <w:spacing w:before="0" w:after="0" w:line="240" w:lineRule="auto"/>
            </w:pPr>
            <w:r>
              <w:rPr>
                <w:sz w:val="16"/>
              </w:rPr>
              <w:t>Pump and mist OFF; alert</w:t>
            </w:r>
          </w:p>
        </w:tc>
        <w:tc>
          <w:tcPr>
            <w:tcW w:w="2520" w:type="dxa"/>
            <w:tcMar>
              <w:top w:w="70" w:type="dxa"/>
              <w:start w:w="80" w:type="dxa"/>
              <w:bottom w:w="70" w:type="dxa"/>
              <w:end w:w="80" w:type="dxa"/>
            </w:tcMar>
            <w:vAlign w:val="center"/>
          </w:tcPr>
          <w:p w14:paraId="7F5F0EAD" wp14:textId="77777777">
            <w:pPr>
              <w:spacing w:before="0" w:after="0" w:line="240" w:lineRule="auto"/>
            </w:pPr>
            <w:r>
              <w:rPr>
                <w:sz w:val="16"/>
              </w:rPr>
              <w:t>Leak cleared and manual reset performed</w:t>
            </w:r>
          </w:p>
        </w:tc>
        <w:tc>
          <w:tcPr>
            <w:tcW w:w="2304" w:type="dxa"/>
            <w:tcMar>
              <w:top w:w="70" w:type="dxa"/>
              <w:start w:w="80" w:type="dxa"/>
              <w:bottom w:w="70" w:type="dxa"/>
              <w:end w:w="80" w:type="dxa"/>
            </w:tcMar>
            <w:vAlign w:val="center"/>
          </w:tcPr>
          <w:p w14:paraId="7F1C7C45" wp14:textId="77777777">
            <w:pPr>
              <w:spacing w:before="0" w:after="0" w:line="240" w:lineRule="auto"/>
            </w:pPr>
            <w:r>
              <w:rPr>
                <w:sz w:val="16"/>
              </w:rPr>
              <w:t>Highest-priority shutdown condition.</w:t>
            </w:r>
          </w:p>
        </w:tc>
      </w:tr>
    </w:tbl>
    <w:p xmlns:wp14="http://schemas.microsoft.com/office/word/2010/wordml" w14:paraId="79DC7D05" wp14:textId="77777777">
      <w:pPr>
        <w:keepNext/>
        <w:pageBreakBefore/>
        <w:spacing w:before="160" w:after="100" w:line="240" w:lineRule="auto"/>
        <w:shd w:fill="17365D"/>
        <w:pBdr>
          <w:top w:val="single" w:color="17365D" w:sz="6" w:space="0"/>
          <w:left w:val="single" w:color="17365D" w:sz="6" w:space="0"/>
          <w:bottom w:val="single" w:color="17365D" w:sz="6" w:space="0"/>
          <w:right w:val="single" w:color="17365D" w:sz="6" w:space="0"/>
        </w:pBdr>
      </w:pPr>
      <w:r>
        <w:rPr>
          <w:b/>
          <w:color w:val="FFFFFF"/>
          <w:sz w:val="25"/>
        </w:rPr>
        <w:t xml:space="preserve">  7. Simulation and Hardware Implementation Plan</w:t>
      </w:r>
    </w:p>
    <w:p xmlns:wp14="http://schemas.microsoft.com/office/word/2010/wordml" w14:paraId="0C4A9C7A" wp14:textId="77777777">
      <w:pPr>
        <w:pStyle w:val="Heading2"/>
      </w:pPr>
      <w:r>
        <w:t>7.1 Simulation</w:t>
      </w:r>
    </w:p>
    <w:p xmlns:wp14="http://schemas.microsoft.com/office/word/2010/wordml" w14:paraId="7FAEC5CD" wp14:textId="77777777">
      <w:r>
        <w:t>The system will be simulated using Wokwi or an equivalent microcontroller simulator. DHT22 inputs will represent temperature and humidity. Potentiometers or virtual analog controls will represent soil moisture, light level, water availability, and leak state when direct models are unavailable. LEDs will represent the pump, mist maker, fan, and grow light. The serial monitor and virtual OLED will show measured values and output states. Test cases will include dry soil, low humidity, high temperature, low light, empty reservoir, leakage, manual mode, and Wi-Fi interruption logic.</w:t>
      </w:r>
    </w:p>
    <w:p xmlns:wp14="http://schemas.microsoft.com/office/word/2010/wordml" w14:paraId="479C3B43" wp14:textId="77777777">
      <w:pPr>
        <w:pStyle w:val="Heading2"/>
      </w:pPr>
      <w:r>
        <w:t>7.2 Hardware Implementation</w:t>
      </w:r>
    </w:p>
    <w:p xmlns:wp14="http://schemas.microsoft.com/office/word/2010/wordml" w14:paraId="0EB346C8" wp14:textId="77777777">
      <w:pPr>
        <w:pStyle w:val="ListBullet"/>
        <w:spacing w:after="40"/>
      </w:pPr>
      <w:r>
        <w:t>Construct and leak-test the glass enclosure before adding plants or electronics.</w:t>
      </w:r>
    </w:p>
    <w:p xmlns:wp14="http://schemas.microsoft.com/office/word/2010/wordml" w14:paraId="71D56DCC" wp14:textId="77777777">
      <w:pPr>
        <w:pStyle w:val="ListBullet"/>
        <w:spacing w:after="40"/>
      </w:pPr>
      <w:r>
        <w:t>Prepare drainage, mesh, charcoal, and substrate layers; plant species with compatible humidity requirements.</w:t>
      </w:r>
    </w:p>
    <w:p xmlns:wp14="http://schemas.microsoft.com/office/word/2010/wordml" w14:paraId="40884F6F" wp14:textId="77777777">
      <w:pPr>
        <w:pStyle w:val="ListBullet"/>
        <w:spacing w:after="40"/>
      </w:pPr>
      <w:r>
        <w:t>Prototype and calibrate each sensor separately on a breadboard.</w:t>
      </w:r>
    </w:p>
    <w:p xmlns:wp14="http://schemas.microsoft.com/office/word/2010/wordml" w14:paraId="7561B6E4" wp14:textId="77777777">
      <w:pPr>
        <w:pStyle w:val="ListBullet"/>
        <w:spacing w:after="40"/>
      </w:pPr>
      <w:r>
        <w:t>Test each actuator using the external 5 V supply and relay module before connecting it to the terrarium.</w:t>
      </w:r>
    </w:p>
    <w:p xmlns:wp14="http://schemas.microsoft.com/office/word/2010/wordml" w14:paraId="176E5ABD" wp14:textId="77777777">
      <w:pPr>
        <w:pStyle w:val="ListBullet"/>
        <w:spacing w:after="40"/>
      </w:pPr>
      <w:r>
        <w:t>Assemble the final circuit on veroboard or a custom PCB with labelled detachable connectors.</w:t>
      </w:r>
    </w:p>
    <w:p xmlns:wp14="http://schemas.microsoft.com/office/word/2010/wordml" w14:paraId="0B0ACABF" wp14:textId="77777777">
      <w:pPr>
        <w:pStyle w:val="ListBullet"/>
        <w:spacing w:after="40"/>
      </w:pPr>
      <w:r>
        <w:t>Mount electronics outside the terrarium and above reservoir level; route cables through acrylic-lid glands.</w:t>
      </w:r>
    </w:p>
    <w:p xmlns:wp14="http://schemas.microsoft.com/office/word/2010/wordml" w14:paraId="38FA2F51" wp14:textId="77777777">
      <w:pPr>
        <w:pStyle w:val="ListBullet"/>
        <w:spacing w:after="40"/>
      </w:pPr>
      <w:r>
        <w:t>Integrate the mobile dashboard and verify that automatic operation continues when the app is disconnected.</w:t>
      </w:r>
    </w:p>
    <w:p xmlns:wp14="http://schemas.microsoft.com/office/word/2010/wordml" w14:paraId="141FE221" wp14:textId="77777777">
      <w:pPr>
        <w:pStyle w:val="ListBullet"/>
        <w:spacing w:after="40"/>
      </w:pPr>
      <w:r>
        <w:t>Perform fuse, low-water, leak-shutdown, and emergency-output-disable tests before extended operation.</w:t>
      </w:r>
    </w:p>
    <w:p xmlns:wp14="http://schemas.microsoft.com/office/word/2010/wordml" w14:paraId="44D2A594" wp14:textId="77777777">
      <w:pPr>
        <w:pStyle w:val="Heading2"/>
      </w:pPr>
      <w:r>
        <w:t>7.3 Evaluation Metrics</w:t>
      </w:r>
    </w:p>
    <w:tbl>
      <w:tblPr>
        <w:tblStyle w:val="TableGrid"/>
        <w:tblW w:w="0" w:type="auto"/>
        <w:jc w:val="center"/>
        <w:tblLook w:val="04A0" w:firstRow="1" w:lastRow="0" w:firstColumn="1" w:lastColumn="0" w:noHBand="0" w:noVBand="1"/>
      </w:tblPr>
      <w:tblGrid>
        <w:gridCol w:w="3408"/>
        <w:gridCol w:w="3408"/>
        <w:gridCol w:w="3408"/>
      </w:tblGrid>
      <w:tr xmlns:wp14="http://schemas.microsoft.com/office/word/2010/wordml" w14:paraId="044E0EC3" wp14:textId="77777777">
        <w:trPr>
          <w:tblHeader w:val="true"/>
          <w:cantSplit w:val="true"/>
        </w:trPr>
        <w:tc>
          <w:tcPr>
            <w:tcW w:w="2232" w:type="dxa"/>
            <w:shd w:fill="1F4E78"/>
            <w:vAlign w:val="center"/>
            <w:tcMar>
              <w:top w:w="70" w:type="dxa"/>
              <w:start w:w="80" w:type="dxa"/>
              <w:bottom w:w="70" w:type="dxa"/>
              <w:end w:w="80" w:type="dxa"/>
            </w:tcMar>
          </w:tcPr>
          <w:p w14:paraId="03DECD36" wp14:textId="77777777">
            <w:pPr>
              <w:spacing w:before="0" w:after="0" w:line="240" w:lineRule="auto"/>
              <w:jc w:val="center"/>
            </w:pPr>
            <w:r>
              <w:rPr>
                <w:b/>
                <w:color w:val="FFFFFF"/>
                <w:sz w:val="18"/>
              </w:rPr>
              <w:t>Metric</w:t>
            </w:r>
          </w:p>
        </w:tc>
        <w:tc>
          <w:tcPr>
            <w:tcW w:w="3528" w:type="dxa"/>
            <w:shd w:fill="1F4E78"/>
            <w:vAlign w:val="center"/>
            <w:tcMar>
              <w:top w:w="70" w:type="dxa"/>
              <w:start w:w="80" w:type="dxa"/>
              <w:bottom w:w="70" w:type="dxa"/>
              <w:end w:w="80" w:type="dxa"/>
            </w:tcMar>
          </w:tcPr>
          <w:p w14:paraId="206DFFD0" wp14:textId="77777777">
            <w:pPr>
              <w:spacing w:before="0" w:after="0" w:line="240" w:lineRule="auto"/>
              <w:jc w:val="center"/>
            </w:pPr>
            <w:r>
              <w:rPr>
                <w:b/>
                <w:color w:val="FFFFFF"/>
                <w:sz w:val="18"/>
              </w:rPr>
              <w:t>Method</w:t>
            </w:r>
          </w:p>
        </w:tc>
        <w:tc>
          <w:tcPr>
            <w:tcW w:w="4032" w:type="dxa"/>
            <w:shd w:fill="1F4E78"/>
            <w:vAlign w:val="center"/>
            <w:tcMar>
              <w:top w:w="70" w:type="dxa"/>
              <w:start w:w="80" w:type="dxa"/>
              <w:bottom w:w="70" w:type="dxa"/>
              <w:end w:w="80" w:type="dxa"/>
            </w:tcMar>
          </w:tcPr>
          <w:p w14:paraId="56164AAE" wp14:textId="77777777">
            <w:pPr>
              <w:spacing w:before="0" w:after="0" w:line="240" w:lineRule="auto"/>
              <w:jc w:val="center"/>
            </w:pPr>
            <w:r>
              <w:rPr>
                <w:b/>
                <w:color w:val="FFFFFF"/>
                <w:sz w:val="18"/>
              </w:rPr>
              <w:t>Proposed acceptance target</w:t>
            </w:r>
          </w:p>
        </w:tc>
      </w:tr>
      <w:tr xmlns:wp14="http://schemas.microsoft.com/office/word/2010/wordml" w14:paraId="5994A24D" wp14:textId="77777777">
        <w:trPr>
          <w:cantSplit w:val="true"/>
        </w:trPr>
        <w:tc>
          <w:tcPr>
            <w:tcW w:w="2232" w:type="dxa"/>
            <w:tcMar>
              <w:top w:w="70" w:type="dxa"/>
              <w:start w:w="80" w:type="dxa"/>
              <w:bottom w:w="70" w:type="dxa"/>
              <w:end w:w="80" w:type="dxa"/>
            </w:tcMar>
            <w:vAlign w:val="center"/>
          </w:tcPr>
          <w:p w14:paraId="2DEE912A" wp14:textId="77777777">
            <w:pPr>
              <w:spacing w:before="0" w:after="0" w:line="240" w:lineRule="auto"/>
            </w:pPr>
            <w:r>
              <w:rPr>
                <w:sz w:val="17"/>
              </w:rPr>
              <w:t>Temperature error</w:t>
            </w:r>
          </w:p>
        </w:tc>
        <w:tc>
          <w:tcPr>
            <w:tcW w:w="3528" w:type="dxa"/>
            <w:tcMar>
              <w:top w:w="70" w:type="dxa"/>
              <w:start w:w="80" w:type="dxa"/>
              <w:bottom w:w="70" w:type="dxa"/>
              <w:end w:w="80" w:type="dxa"/>
            </w:tcMar>
            <w:vAlign w:val="center"/>
          </w:tcPr>
          <w:p w14:paraId="5427A9FC" wp14:textId="77777777">
            <w:pPr>
              <w:spacing w:before="0" w:after="0" w:line="240" w:lineRule="auto"/>
            </w:pPr>
            <w:r>
              <w:rPr>
                <w:sz w:val="17"/>
              </w:rPr>
              <w:t>Compare with a reference thermometer</w:t>
            </w:r>
          </w:p>
        </w:tc>
        <w:tc>
          <w:tcPr>
            <w:tcW w:w="4032" w:type="dxa"/>
            <w:tcMar>
              <w:top w:w="70" w:type="dxa"/>
              <w:start w:w="80" w:type="dxa"/>
              <w:bottom w:w="70" w:type="dxa"/>
              <w:end w:w="80" w:type="dxa"/>
            </w:tcMar>
            <w:vAlign w:val="center"/>
          </w:tcPr>
          <w:p w14:paraId="7A03FD9B" wp14:textId="77777777">
            <w:pPr>
              <w:spacing w:before="0" w:after="0" w:line="240" w:lineRule="auto"/>
            </w:pPr>
            <w:r>
              <w:rPr>
                <w:sz w:val="17"/>
              </w:rPr>
              <w:t>Report mean absolute error; target approximately within 1-2 C.</w:t>
            </w:r>
          </w:p>
        </w:tc>
      </w:tr>
      <w:tr xmlns:wp14="http://schemas.microsoft.com/office/word/2010/wordml" w14:paraId="77371737" wp14:textId="77777777">
        <w:trPr>
          <w:cantSplit w:val="true"/>
        </w:trPr>
        <w:tc>
          <w:tcPr>
            <w:tcW w:w="2232" w:type="dxa"/>
            <w:tcMar>
              <w:top w:w="70" w:type="dxa"/>
              <w:start w:w="80" w:type="dxa"/>
              <w:bottom w:w="70" w:type="dxa"/>
              <w:end w:w="80" w:type="dxa"/>
            </w:tcMar>
            <w:vAlign w:val="center"/>
          </w:tcPr>
          <w:p w14:paraId="696143A3" wp14:textId="77777777">
            <w:pPr>
              <w:spacing w:before="0" w:after="0" w:line="240" w:lineRule="auto"/>
            </w:pPr>
            <w:r>
              <w:rPr>
                <w:sz w:val="17"/>
              </w:rPr>
              <w:t>Humidity error</w:t>
            </w:r>
          </w:p>
        </w:tc>
        <w:tc>
          <w:tcPr>
            <w:tcW w:w="3528" w:type="dxa"/>
            <w:tcMar>
              <w:top w:w="70" w:type="dxa"/>
              <w:start w:w="80" w:type="dxa"/>
              <w:bottom w:w="70" w:type="dxa"/>
              <w:end w:w="80" w:type="dxa"/>
            </w:tcMar>
            <w:vAlign w:val="center"/>
          </w:tcPr>
          <w:p w14:paraId="497E388B" wp14:textId="77777777">
            <w:pPr>
              <w:spacing w:before="0" w:after="0" w:line="240" w:lineRule="auto"/>
            </w:pPr>
            <w:r>
              <w:rPr>
                <w:sz w:val="17"/>
              </w:rPr>
              <w:t>Compare with a reference hygrometer</w:t>
            </w:r>
          </w:p>
        </w:tc>
        <w:tc>
          <w:tcPr>
            <w:tcW w:w="4032" w:type="dxa"/>
            <w:tcMar>
              <w:top w:w="70" w:type="dxa"/>
              <w:start w:w="80" w:type="dxa"/>
              <w:bottom w:w="70" w:type="dxa"/>
              <w:end w:w="80" w:type="dxa"/>
            </w:tcMar>
            <w:vAlign w:val="center"/>
          </w:tcPr>
          <w:p w14:paraId="13C7878A" wp14:textId="77777777">
            <w:pPr>
              <w:spacing w:before="0" w:after="0" w:line="240" w:lineRule="auto"/>
            </w:pPr>
            <w:r>
              <w:rPr>
                <w:sz w:val="17"/>
              </w:rPr>
              <w:t>Report mean absolute error and compare with sensor specification.</w:t>
            </w:r>
          </w:p>
        </w:tc>
      </w:tr>
      <w:tr xmlns:wp14="http://schemas.microsoft.com/office/word/2010/wordml" w14:paraId="3BFBCBB4" wp14:textId="77777777">
        <w:trPr>
          <w:cantSplit w:val="true"/>
        </w:trPr>
        <w:tc>
          <w:tcPr>
            <w:tcW w:w="2232" w:type="dxa"/>
            <w:tcMar>
              <w:top w:w="70" w:type="dxa"/>
              <w:start w:w="80" w:type="dxa"/>
              <w:bottom w:w="70" w:type="dxa"/>
              <w:end w:w="80" w:type="dxa"/>
            </w:tcMar>
            <w:vAlign w:val="center"/>
          </w:tcPr>
          <w:p w14:paraId="4CAB7236" wp14:textId="77777777">
            <w:pPr>
              <w:spacing w:before="0" w:after="0" w:line="240" w:lineRule="auto"/>
            </w:pPr>
            <w:r>
              <w:rPr>
                <w:sz w:val="17"/>
              </w:rPr>
              <w:t>Soil calibration</w:t>
            </w:r>
          </w:p>
        </w:tc>
        <w:tc>
          <w:tcPr>
            <w:tcW w:w="3528" w:type="dxa"/>
            <w:tcMar>
              <w:top w:w="70" w:type="dxa"/>
              <w:start w:w="80" w:type="dxa"/>
              <w:bottom w:w="70" w:type="dxa"/>
              <w:end w:w="80" w:type="dxa"/>
            </w:tcMar>
            <w:vAlign w:val="center"/>
          </w:tcPr>
          <w:p w14:paraId="49214991" wp14:textId="77777777">
            <w:pPr>
              <w:spacing w:before="0" w:after="0" w:line="240" w:lineRule="auto"/>
            </w:pPr>
            <w:r>
              <w:rPr>
                <w:sz w:val="17"/>
              </w:rPr>
              <w:t>Record dry and saturated ADC endpoints</w:t>
            </w:r>
          </w:p>
        </w:tc>
        <w:tc>
          <w:tcPr>
            <w:tcW w:w="4032" w:type="dxa"/>
            <w:tcMar>
              <w:top w:w="70" w:type="dxa"/>
              <w:start w:w="80" w:type="dxa"/>
              <w:bottom w:w="70" w:type="dxa"/>
              <w:end w:w="80" w:type="dxa"/>
            </w:tcMar>
            <w:vAlign w:val="center"/>
          </w:tcPr>
          <w:p w14:paraId="2FE78E89" wp14:textId="77777777">
            <w:pPr>
              <w:spacing w:before="0" w:after="0" w:line="240" w:lineRule="auto"/>
            </w:pPr>
            <w:r>
              <w:rPr>
                <w:sz w:val="17"/>
              </w:rPr>
              <w:t>Stable percentage conversion with repeatable threshold switching.</w:t>
            </w:r>
          </w:p>
        </w:tc>
      </w:tr>
      <w:tr xmlns:wp14="http://schemas.microsoft.com/office/word/2010/wordml" w14:paraId="355B7A09" wp14:textId="77777777">
        <w:trPr>
          <w:cantSplit w:val="true"/>
        </w:trPr>
        <w:tc>
          <w:tcPr>
            <w:tcW w:w="2232" w:type="dxa"/>
            <w:tcMar>
              <w:top w:w="70" w:type="dxa"/>
              <w:start w:w="80" w:type="dxa"/>
              <w:bottom w:w="70" w:type="dxa"/>
              <w:end w:w="80" w:type="dxa"/>
            </w:tcMar>
            <w:vAlign w:val="center"/>
          </w:tcPr>
          <w:p w14:paraId="0175FA5E" wp14:textId="77777777">
            <w:pPr>
              <w:spacing w:before="0" w:after="0" w:line="240" w:lineRule="auto"/>
            </w:pPr>
            <w:r>
              <w:rPr>
                <w:sz w:val="17"/>
              </w:rPr>
              <w:t>Actuator response time</w:t>
            </w:r>
          </w:p>
        </w:tc>
        <w:tc>
          <w:tcPr>
            <w:tcW w:w="3528" w:type="dxa"/>
            <w:tcMar>
              <w:top w:w="70" w:type="dxa"/>
              <w:start w:w="80" w:type="dxa"/>
              <w:bottom w:w="70" w:type="dxa"/>
              <w:end w:w="80" w:type="dxa"/>
            </w:tcMar>
            <w:vAlign w:val="center"/>
          </w:tcPr>
          <w:p w14:paraId="1B89C928" wp14:textId="77777777">
            <w:pPr>
              <w:spacing w:before="0" w:after="0" w:line="240" w:lineRule="auto"/>
            </w:pPr>
            <w:r>
              <w:rPr>
                <w:sz w:val="17"/>
              </w:rPr>
              <w:t>Time condition/command to output activation</w:t>
            </w:r>
          </w:p>
        </w:tc>
        <w:tc>
          <w:tcPr>
            <w:tcW w:w="4032" w:type="dxa"/>
            <w:tcMar>
              <w:top w:w="70" w:type="dxa"/>
              <w:start w:w="80" w:type="dxa"/>
              <w:bottom w:w="70" w:type="dxa"/>
              <w:end w:w="80" w:type="dxa"/>
            </w:tcMar>
            <w:vAlign w:val="center"/>
          </w:tcPr>
          <w:p w14:paraId="16703E1E" wp14:textId="77777777">
            <w:pPr>
              <w:spacing w:before="0" w:after="0" w:line="240" w:lineRule="auto"/>
            </w:pPr>
            <w:r>
              <w:rPr>
                <w:sz w:val="17"/>
              </w:rPr>
              <w:t>Target below 2 s for local automatic actions.</w:t>
            </w:r>
          </w:p>
        </w:tc>
      </w:tr>
      <w:tr xmlns:wp14="http://schemas.microsoft.com/office/word/2010/wordml" w14:paraId="78A04DEC" wp14:textId="77777777">
        <w:trPr>
          <w:cantSplit w:val="true"/>
        </w:trPr>
        <w:tc>
          <w:tcPr>
            <w:tcW w:w="2232" w:type="dxa"/>
            <w:tcMar>
              <w:top w:w="70" w:type="dxa"/>
              <w:start w:w="80" w:type="dxa"/>
              <w:bottom w:w="70" w:type="dxa"/>
              <w:end w:w="80" w:type="dxa"/>
            </w:tcMar>
            <w:vAlign w:val="center"/>
          </w:tcPr>
          <w:p w14:paraId="0A1A2782" wp14:textId="77777777">
            <w:pPr>
              <w:spacing w:before="0" w:after="0" w:line="240" w:lineRule="auto"/>
            </w:pPr>
            <w:r>
              <w:rPr>
                <w:sz w:val="17"/>
              </w:rPr>
              <w:t>Irrigation volume</w:t>
            </w:r>
          </w:p>
        </w:tc>
        <w:tc>
          <w:tcPr>
            <w:tcW w:w="3528" w:type="dxa"/>
            <w:tcMar>
              <w:top w:w="70" w:type="dxa"/>
              <w:start w:w="80" w:type="dxa"/>
              <w:bottom w:w="70" w:type="dxa"/>
              <w:end w:w="80" w:type="dxa"/>
            </w:tcMar>
            <w:vAlign w:val="center"/>
          </w:tcPr>
          <w:p w14:paraId="19803F74" wp14:textId="77777777">
            <w:pPr>
              <w:spacing w:before="0" w:after="0" w:line="240" w:lineRule="auto"/>
            </w:pPr>
            <w:r>
              <w:rPr>
                <w:sz w:val="17"/>
              </w:rPr>
              <w:t>Measure water delivered per timed cycle</w:t>
            </w:r>
          </w:p>
        </w:tc>
        <w:tc>
          <w:tcPr>
            <w:tcW w:w="4032" w:type="dxa"/>
            <w:tcMar>
              <w:top w:w="70" w:type="dxa"/>
              <w:start w:w="80" w:type="dxa"/>
              <w:bottom w:w="70" w:type="dxa"/>
              <w:end w:w="80" w:type="dxa"/>
            </w:tcMar>
            <w:vAlign w:val="center"/>
          </w:tcPr>
          <w:p w14:paraId="6E7FA6D6" wp14:textId="77777777">
            <w:pPr>
              <w:spacing w:before="0" w:after="0" w:line="240" w:lineRule="auto"/>
            </w:pPr>
            <w:r>
              <w:rPr>
                <w:sz w:val="17"/>
              </w:rPr>
              <w:t>Repeatable small dose without visible flooding.</w:t>
            </w:r>
          </w:p>
        </w:tc>
      </w:tr>
      <w:tr xmlns:wp14="http://schemas.microsoft.com/office/word/2010/wordml" w14:paraId="624632CB" wp14:textId="77777777">
        <w:trPr>
          <w:cantSplit w:val="true"/>
        </w:trPr>
        <w:tc>
          <w:tcPr>
            <w:tcW w:w="2232" w:type="dxa"/>
            <w:tcMar>
              <w:top w:w="70" w:type="dxa"/>
              <w:start w:w="80" w:type="dxa"/>
              <w:bottom w:w="70" w:type="dxa"/>
              <w:end w:w="80" w:type="dxa"/>
            </w:tcMar>
            <w:vAlign w:val="center"/>
          </w:tcPr>
          <w:p w14:paraId="60978DA0" wp14:textId="77777777">
            <w:pPr>
              <w:spacing w:before="0" w:after="0" w:line="240" w:lineRule="auto"/>
            </w:pPr>
            <w:r>
              <w:rPr>
                <w:sz w:val="17"/>
              </w:rPr>
              <w:t>Connectivity reliability</w:t>
            </w:r>
          </w:p>
        </w:tc>
        <w:tc>
          <w:tcPr>
            <w:tcW w:w="3528" w:type="dxa"/>
            <w:tcMar>
              <w:top w:w="70" w:type="dxa"/>
              <w:start w:w="80" w:type="dxa"/>
              <w:bottom w:w="70" w:type="dxa"/>
              <w:end w:w="80" w:type="dxa"/>
            </w:tcMar>
            <w:vAlign w:val="center"/>
          </w:tcPr>
          <w:p w14:paraId="44B2759B" wp14:textId="77777777">
            <w:pPr>
              <w:spacing w:before="0" w:after="0" w:line="240" w:lineRule="auto"/>
            </w:pPr>
            <w:r>
              <w:rPr>
                <w:sz w:val="17"/>
              </w:rPr>
              <w:t>Record app updates and reconnection</w:t>
            </w:r>
          </w:p>
        </w:tc>
        <w:tc>
          <w:tcPr>
            <w:tcW w:w="4032" w:type="dxa"/>
            <w:tcMar>
              <w:top w:w="70" w:type="dxa"/>
              <w:start w:w="80" w:type="dxa"/>
              <w:bottom w:w="70" w:type="dxa"/>
              <w:end w:w="80" w:type="dxa"/>
            </w:tcMar>
            <w:vAlign w:val="center"/>
          </w:tcPr>
          <w:p w14:paraId="24AAFF46" wp14:textId="77777777">
            <w:pPr>
              <w:spacing w:before="0" w:after="0" w:line="240" w:lineRule="auto"/>
            </w:pPr>
            <w:r>
              <w:rPr>
                <w:sz w:val="17"/>
              </w:rPr>
              <w:t>Automatic control continues during network loss.</w:t>
            </w:r>
          </w:p>
        </w:tc>
      </w:tr>
      <w:tr xmlns:wp14="http://schemas.microsoft.com/office/word/2010/wordml" w14:paraId="05C684C1" wp14:textId="77777777">
        <w:trPr>
          <w:cantSplit w:val="true"/>
        </w:trPr>
        <w:tc>
          <w:tcPr>
            <w:tcW w:w="2232" w:type="dxa"/>
            <w:tcMar>
              <w:top w:w="70" w:type="dxa"/>
              <w:start w:w="80" w:type="dxa"/>
              <w:bottom w:w="70" w:type="dxa"/>
              <w:end w:w="80" w:type="dxa"/>
            </w:tcMar>
            <w:vAlign w:val="center"/>
          </w:tcPr>
          <w:p w14:paraId="6001BD2A" wp14:textId="77777777">
            <w:pPr>
              <w:spacing w:before="0" w:after="0" w:line="240" w:lineRule="auto"/>
            </w:pPr>
            <w:r>
              <w:rPr>
                <w:sz w:val="17"/>
              </w:rPr>
              <w:t>Safety response</w:t>
            </w:r>
          </w:p>
        </w:tc>
        <w:tc>
          <w:tcPr>
            <w:tcW w:w="3528" w:type="dxa"/>
            <w:tcMar>
              <w:top w:w="70" w:type="dxa"/>
              <w:start w:w="80" w:type="dxa"/>
              <w:bottom w:w="70" w:type="dxa"/>
              <w:end w:w="80" w:type="dxa"/>
            </w:tcMar>
            <w:vAlign w:val="center"/>
          </w:tcPr>
          <w:p w14:paraId="4B400EFD" wp14:textId="77777777">
            <w:pPr>
              <w:spacing w:before="0" w:after="0" w:line="240" w:lineRule="auto"/>
            </w:pPr>
            <w:r>
              <w:rPr>
                <w:sz w:val="17"/>
              </w:rPr>
              <w:t>Trigger empty-tank and leak states</w:t>
            </w:r>
          </w:p>
        </w:tc>
        <w:tc>
          <w:tcPr>
            <w:tcW w:w="4032" w:type="dxa"/>
            <w:tcMar>
              <w:top w:w="70" w:type="dxa"/>
              <w:start w:w="80" w:type="dxa"/>
              <w:bottom w:w="70" w:type="dxa"/>
              <w:end w:w="80" w:type="dxa"/>
            </w:tcMar>
            <w:vAlign w:val="center"/>
          </w:tcPr>
          <w:p w14:paraId="3098B437" wp14:textId="77777777">
            <w:pPr>
              <w:spacing w:before="0" w:after="0" w:line="240" w:lineRule="auto"/>
            </w:pPr>
            <w:r>
              <w:rPr>
                <w:sz w:val="17"/>
              </w:rPr>
              <w:t>Immediate pump/mist shutdown and visible/audible alert.</w:t>
            </w:r>
          </w:p>
        </w:tc>
      </w:tr>
      <w:tr xmlns:wp14="http://schemas.microsoft.com/office/word/2010/wordml" w14:paraId="1F2ECAED" wp14:textId="77777777">
        <w:trPr>
          <w:cantSplit w:val="true"/>
        </w:trPr>
        <w:tc>
          <w:tcPr>
            <w:tcW w:w="2232" w:type="dxa"/>
            <w:tcMar>
              <w:top w:w="70" w:type="dxa"/>
              <w:start w:w="80" w:type="dxa"/>
              <w:bottom w:w="70" w:type="dxa"/>
              <w:end w:w="80" w:type="dxa"/>
            </w:tcMar>
            <w:vAlign w:val="center"/>
          </w:tcPr>
          <w:p w14:paraId="23F591A9" wp14:textId="77777777">
            <w:pPr>
              <w:spacing w:before="0" w:after="0" w:line="240" w:lineRule="auto"/>
            </w:pPr>
            <w:r>
              <w:rPr>
                <w:sz w:val="17"/>
              </w:rPr>
              <w:t>Environmental stability</w:t>
            </w:r>
          </w:p>
        </w:tc>
        <w:tc>
          <w:tcPr>
            <w:tcW w:w="3528" w:type="dxa"/>
            <w:tcMar>
              <w:top w:w="70" w:type="dxa"/>
              <w:start w:w="80" w:type="dxa"/>
              <w:bottom w:w="70" w:type="dxa"/>
              <w:end w:w="80" w:type="dxa"/>
            </w:tcMar>
            <w:vAlign w:val="center"/>
          </w:tcPr>
          <w:p w14:paraId="505230F4" wp14:textId="77777777">
            <w:pPr>
              <w:spacing w:before="0" w:after="0" w:line="240" w:lineRule="auto"/>
            </w:pPr>
            <w:r>
              <w:rPr>
                <w:sz w:val="17"/>
              </w:rPr>
              <w:t>Log values during repeated operation</w:t>
            </w:r>
          </w:p>
        </w:tc>
        <w:tc>
          <w:tcPr>
            <w:tcW w:w="4032" w:type="dxa"/>
            <w:tcMar>
              <w:top w:w="70" w:type="dxa"/>
              <w:start w:w="80" w:type="dxa"/>
              <w:bottom w:w="70" w:type="dxa"/>
              <w:end w:w="80" w:type="dxa"/>
            </w:tcMar>
            <w:vAlign w:val="center"/>
          </w:tcPr>
          <w:p w14:paraId="5C760042" wp14:textId="77777777">
            <w:pPr>
              <w:spacing w:before="0" w:after="0" w:line="240" w:lineRule="auto"/>
            </w:pPr>
            <w:r>
              <w:rPr>
                <w:sz w:val="17"/>
              </w:rPr>
              <w:t>Reduced extreme excursions compared with no-control operation.</w:t>
            </w:r>
          </w:p>
        </w:tc>
      </w:tr>
    </w:tbl>
    <w:p xmlns:wp14="http://schemas.microsoft.com/office/word/2010/wordml" w14:paraId="497DEDD0" wp14:textId="77777777">
      <w:pPr>
        <w:keepNext/>
        <w:pageBreakBefore/>
        <w:spacing w:before="160" w:after="100" w:line="240" w:lineRule="auto"/>
        <w:shd w:fill="17365D"/>
        <w:pBdr>
          <w:top w:val="single" w:color="17365D" w:sz="6" w:space="0"/>
          <w:left w:val="single" w:color="17365D" w:sz="6" w:space="0"/>
          <w:bottom w:val="single" w:color="17365D" w:sz="6" w:space="0"/>
          <w:right w:val="single" w:color="17365D" w:sz="6" w:space="0"/>
        </w:pBdr>
      </w:pPr>
      <w:r>
        <w:rPr>
          <w:b/>
          <w:color w:val="FFFFFF"/>
          <w:sz w:val="25"/>
        </w:rPr>
        <w:t xml:space="preserve">  8. Possible Outcomes and Societal/Cultural Impact [4 Marks]</w:t>
      </w:r>
    </w:p>
    <w:p xmlns:wp14="http://schemas.microsoft.com/office/word/2010/wordml" w14:paraId="319A11F7" wp14:textId="77777777">
      <w:pPr>
        <w:pStyle w:val="ListBullet"/>
        <w:spacing w:after="40"/>
      </w:pPr>
      <w:r>
        <w:t>A functional glass tropical terrarium capable of continuous environmental sensing and automatic corrective control.</w:t>
      </w:r>
    </w:p>
    <w:p xmlns:wp14="http://schemas.microsoft.com/office/word/2010/wordml" w14:paraId="68EB1772" wp14:textId="77777777">
      <w:pPr>
        <w:pStyle w:val="ListBullet"/>
        <w:spacing w:after="40"/>
      </w:pPr>
      <w:r>
        <w:t>Reduced dependence on frequent manual observation and lower risk of overwatering, underwatering, overheating, prolonged high humidity, or inadequate lighting.</w:t>
      </w:r>
    </w:p>
    <w:p xmlns:wp14="http://schemas.microsoft.com/office/word/2010/wordml" w14:paraId="66C13629" wp14:textId="77777777">
      <w:pPr>
        <w:pStyle w:val="ListBullet"/>
        <w:spacing w:after="40"/>
      </w:pPr>
      <w:r>
        <w:t>More deliberate water use through measured irrigation cycles rather than unrestricted manual watering.</w:t>
      </w:r>
    </w:p>
    <w:p xmlns:wp14="http://schemas.microsoft.com/office/word/2010/wordml" w14:paraId="4490D691" wp14:textId="77777777">
      <w:pPr>
        <w:pStyle w:val="ListBullet"/>
        <w:spacing w:after="40"/>
      </w:pPr>
      <w:r>
        <w:t>Remote awareness through live mobile readings, history graphs, and alerts when users are away.</w:t>
      </w:r>
    </w:p>
    <w:p xmlns:wp14="http://schemas.microsoft.com/office/word/2010/wordml" w14:paraId="59AA89CA" wp14:textId="77777777">
      <w:pPr>
        <w:pStyle w:val="ListBullet"/>
        <w:spacing w:after="40"/>
      </w:pPr>
      <w:r>
        <w:t>An educational demonstration of microcontrollers, sensors, feedback control, IoT communication, electrical safety, plant biology, and environmental responsibility.</w:t>
      </w:r>
    </w:p>
    <w:p xmlns:wp14="http://schemas.microsoft.com/office/word/2010/wordml" w14:paraId="49F6DA4F" wp14:textId="77777777">
      <w:pPr>
        <w:pStyle w:val="ListBullet"/>
        <w:spacing w:after="40"/>
      </w:pPr>
      <w:r>
        <w:t>Encouragement of indoor gardening and environmental interest in homes, classrooms, and small urban spaces.</w:t>
      </w:r>
    </w:p>
    <w:p xmlns:wp14="http://schemas.microsoft.com/office/word/2010/wordml" w14:paraId="3B923059" wp14:textId="77777777">
      <w:pPr>
        <w:pStyle w:val="ListBullet"/>
        <w:spacing w:after="40"/>
      </w:pPr>
      <w:r>
        <w:t>A modular platform that can later be adapted for seedling boxes, indoor plant cabinets, small greenhouses, or educational ecosystem displays.</w:t>
      </w:r>
    </w:p>
    <w:p xmlns:wp14="http://schemas.microsoft.com/office/word/2010/wordml" w14:paraId="1F216679" wp14:textId="77777777">
      <w:pPr>
        <w:pStyle w:val="ListBullet"/>
        <w:spacing w:after="40"/>
      </w:pPr>
      <w:r>
        <w:t>A reproducible performance report containing calibration data, response times, irrigation measurements, and safety-test results.</w:t>
      </w:r>
    </w:p>
    <w:p xmlns:wp14="http://schemas.microsoft.com/office/word/2010/wordml" w14:paraId="3CF2D8B6" wp14:textId="77777777">
      <w:pPr>
        <w:sectPr>
          <w:headerReference w:type="default" r:id="rId9"/>
          <w:footerReference w:type="default" r:id="rId10"/>
          <w:pgSz w:w="12240" w:h="15840" w:orient="portrait"/>
          <w:pgMar w:top="936" w:right="1008" w:bottom="936" w:left="1008" w:header="360" w:footer="432" w:gutter="0"/>
          <w:cols w:space="720"/>
          <w:docGrid w:linePitch="360"/>
        </w:sectPr>
      </w:pPr>
    </w:p>
    <w:p xmlns:wp14="http://schemas.microsoft.com/office/word/2010/wordml" w14:paraId="3A277B1A" wp14:textId="77777777">
      <w:pPr>
        <w:keepNext/>
        <w:pageBreakBefore w:val="0"/>
        <w:spacing w:before="160" w:after="100" w:line="240" w:lineRule="auto"/>
        <w:shd w:fill="17365D"/>
        <w:pBdr>
          <w:top w:val="single" w:color="17365D" w:sz="6" w:space="0"/>
          <w:left w:val="single" w:color="17365D" w:sz="6" w:space="0"/>
          <w:bottom w:val="single" w:color="17365D" w:sz="6" w:space="0"/>
          <w:right w:val="single" w:color="17365D" w:sz="6" w:space="0"/>
        </w:pBdr>
      </w:pPr>
      <w:r>
        <w:rPr>
          <w:b/>
          <w:color w:val="FFFFFF"/>
          <w:sz w:val="25"/>
        </w:rPr>
        <w:t xml:space="preserve">  9. Project Timeline (Gantt Chart) [7 Marks]</w:t>
      </w:r>
    </w:p>
    <w:p xmlns:wp14="http://schemas.microsoft.com/office/word/2010/wordml" w14:paraId="0FB78278" wp14:textId="77777777">
      <w:pPr>
        <w:jc w:val="center"/>
      </w:pPr>
      <w:r>
        <w:drawing>
          <wp:inline xmlns:a="http://schemas.openxmlformats.org/drawingml/2006/main" xmlns:pic="http://schemas.openxmlformats.org/drawingml/2006/picture" xmlns:wp14="http://schemas.microsoft.com/office/word/2010/wordprocessingDrawing" wp14:anchorId="48EDC7AD" wp14:editId="7777777">
            <wp:extent cx="8549640" cy="4698212"/>
            <wp:docPr id="3" name="Picture 3"/>
            <wp:cNvGraphicFramePr>
              <a:graphicFrameLocks noChangeAspect="1"/>
            </wp:cNvGraphicFramePr>
            <a:graphic>
              <a:graphicData uri="http://schemas.openxmlformats.org/drawingml/2006/picture">
                <pic:pic>
                  <pic:nvPicPr>
                    <pic:cNvPr id="0" name="terrarium_gantt.png"/>
                    <pic:cNvPicPr/>
                  </pic:nvPicPr>
                  <pic:blipFill>
                    <a:blip r:embed="rId13"/>
                    <a:stretch>
                      <a:fillRect/>
                    </a:stretch>
                  </pic:blipFill>
                  <pic:spPr>
                    <a:xfrm>
                      <a:off x="0" y="0"/>
                      <a:ext cx="8549640" cy="4698212"/>
                    </a:xfrm>
                    <a:prstGeom prst="rect"/>
                  </pic:spPr>
                </pic:pic>
              </a:graphicData>
            </a:graphic>
          </wp:inline>
        </w:drawing>
      </w:r>
    </w:p>
    <w:p xmlns:wp14="http://schemas.microsoft.com/office/word/2010/wordml" w14:paraId="6016E950" wp14:textId="77777777">
      <w:pPr>
        <w:jc w:val="center"/>
      </w:pPr>
      <w:r>
        <w:rPr>
          <w:i/>
          <w:sz w:val="18"/>
        </w:rPr>
        <w:t>Figure 2. Proposed 13-week development schedule showing the active period for each project task.</w:t>
      </w:r>
    </w:p>
    <w:p xmlns:wp14="http://schemas.microsoft.com/office/word/2010/wordml" w14:paraId="1FC39945" wp14:textId="77777777">
      <w:pPr>
        <w:sectPr>
          <w:pgSz w:w="15840" w:h="12240" w:orient="landscape"/>
          <w:pgMar w:top="792" w:right="864" w:bottom="792" w:left="864" w:header="360" w:footer="432" w:gutter="0"/>
          <w:cols w:space="720"/>
          <w:docGrid w:linePitch="360"/>
        </w:sectPr>
      </w:pPr>
    </w:p>
    <w:p xmlns:wp14="http://schemas.microsoft.com/office/word/2010/wordml" w14:paraId="7C5BC070" wp14:textId="77777777">
      <w:pPr>
        <w:keepNext/>
        <w:pageBreakBefore w:val="0"/>
        <w:spacing w:before="160" w:after="100" w:line="240" w:lineRule="auto"/>
        <w:shd w:fill="17365D"/>
        <w:pBdr>
          <w:top w:val="single" w:color="17365D" w:sz="6" w:space="0"/>
          <w:left w:val="single" w:color="17365D" w:sz="6" w:space="0"/>
          <w:bottom w:val="single" w:color="17365D" w:sz="6" w:space="0"/>
          <w:right w:val="single" w:color="17365D" w:sz="6" w:space="0"/>
        </w:pBdr>
      </w:pPr>
      <w:r>
        <w:rPr>
          <w:b/>
          <w:color w:val="FFFFFF"/>
          <w:sz w:val="25"/>
        </w:rPr>
        <w:t xml:space="preserve">  10. References [3 Marks]</w:t>
      </w:r>
    </w:p>
    <w:p xmlns:wp14="http://schemas.microsoft.com/office/word/2010/wordml" w14:paraId="325C5F64" wp14:textId="77777777">
      <w:pPr>
        <w:spacing w:after="60" w:line="240" w:lineRule="auto"/>
        <w:ind w:left="403" w:hanging="403"/>
      </w:pPr>
      <w:r>
        <w:rPr>
          <w:sz w:val="17"/>
        </w:rPr>
        <w:t>[1] M. L. Q. Galon, M. V. R. Tumaliwan, and M. M. Sejera, “Automated Monitoring and Control System of Solar Greenhouse Using ESP32 and Blynk Application,” Engineering Proceedings, vol. 92, no. 1, Art. no. 57, 2025, doi: 10.3390/engproc2025092057.</w:t>
      </w:r>
    </w:p>
    <w:p xmlns:wp14="http://schemas.microsoft.com/office/word/2010/wordml" w14:paraId="116EE479" wp14:textId="77777777">
      <w:pPr>
        <w:spacing w:after="60" w:line="240" w:lineRule="auto"/>
        <w:ind w:left="403" w:hanging="403"/>
      </w:pPr>
      <w:r>
        <w:rPr>
          <w:sz w:val="17"/>
        </w:rPr>
        <w:t>[2] S. Gupta, S. Chowdhury, R. Govindaraj, K. T. T. Amesho, S. Shangdiar, T. Kadhila, and S. Iikela, “Smart agriculture using IoT for automated irrigation, water and energy efficiency,” Smart Agricultural Technology, vol. 12, Art. no. 101081, 2025, doi: 10.1016/j.atech.2025.101081.</w:t>
      </w:r>
    </w:p>
    <w:p xmlns:wp14="http://schemas.microsoft.com/office/word/2010/wordml" w14:paraId="527C252F" wp14:textId="77777777">
      <w:pPr>
        <w:spacing w:after="60" w:line="240" w:lineRule="auto"/>
        <w:ind w:left="403" w:hanging="403"/>
      </w:pPr>
      <w:r>
        <w:rPr>
          <w:sz w:val="17"/>
        </w:rPr>
        <w:t>[3] D. Witczak and S. Szymoniak, “Review of Monitoring and Control Systems Based on Internet of Things,” Applied Sciences, vol. 14, no. 19, Art. no. 8943, 2024, doi: 10.3390/app14198943.</w:t>
      </w:r>
    </w:p>
    <w:p xmlns:wp14="http://schemas.microsoft.com/office/word/2010/wordml" w14:paraId="0D4016A2" wp14:textId="77777777">
      <w:pPr>
        <w:spacing w:after="60" w:line="240" w:lineRule="auto"/>
        <w:ind w:left="403" w:hanging="403"/>
      </w:pPr>
      <w:r>
        <w:rPr>
          <w:sz w:val="17"/>
        </w:rPr>
        <w:t>[4] V. Thomopoulos, F. Tolis, T.-F. Blounas, D. Tsipianitis, and A. Kavga, “Application of Fuzzy logic and IoT in a small-scale Smart Greenhouse System,” Smart Agricultural Technology, vol. 8, Art. no. 100446, 2024, doi: 10.1016/j.atech.2024.100446.</w:t>
      </w:r>
    </w:p>
    <w:p xmlns:wp14="http://schemas.microsoft.com/office/word/2010/wordml" w14:paraId="01D323B3" wp14:textId="77777777">
      <w:pPr>
        <w:spacing w:after="60" w:line="240" w:lineRule="auto"/>
        <w:ind w:left="403" w:hanging="403"/>
      </w:pPr>
      <w:r>
        <w:rPr>
          <w:sz w:val="17"/>
        </w:rPr>
        <w:t>[5] V. Kumar, K. V. Sharma, N. Kedam, A. Patel, T. R. Kate, and U. Rathnayake, “A comprehensive review on smart and sustainable agriculture using IoT technologies,” Smart Agricultural Technology, vol. 8, Art. no. 100487, 2024, doi: 10.1016/j.atech.2024.100487.</w:t>
      </w:r>
    </w:p>
    <w:p xmlns:wp14="http://schemas.microsoft.com/office/word/2010/wordml" w14:paraId="6D2B4F05" wp14:textId="77777777">
      <w:pPr>
        <w:spacing w:after="60" w:line="240" w:lineRule="auto"/>
        <w:ind w:left="403" w:hanging="403"/>
      </w:pPr>
      <w:r>
        <w:rPr>
          <w:sz w:val="17"/>
        </w:rPr>
        <w:t>[6] P. Rajak, A. Ganguly, S. Adhikary, and S. Bhattacharya, “Internet of Things and smart sensors in agriculture: Scopes and challenges,” Journal of Agriculture and Food Research, vol. 14, Art. no. 100776, 2023, doi: 10.1016/j.jafr.2023.100776.</w:t>
      </w:r>
    </w:p>
    <w:p xmlns:wp14="http://schemas.microsoft.com/office/word/2010/wordml" w14:paraId="2AA4D7C4" wp14:textId="77777777">
      <w:pPr>
        <w:spacing w:after="60" w:line="240" w:lineRule="auto"/>
        <w:ind w:left="403" w:hanging="403"/>
      </w:pPr>
      <w:r>
        <w:rPr>
          <w:sz w:val="17"/>
        </w:rPr>
        <w:t>[7] G. Kaur, P. Upadhyaya, and P. Chawla, “Comparative analysis of IoT-based controlled environment and uncontrolled environment plant growth monitoring system for hydroponic indoor vertical farm,” Environmental Research, vol. 222, Art. no. 115313, 2023, doi: 10.1016/j.envres.2023.115313.</w:t>
      </w:r>
    </w:p>
    <w:p xmlns:wp14="http://schemas.microsoft.com/office/word/2010/wordml" w14:paraId="7D63743D" wp14:textId="77777777">
      <w:pPr>
        <w:keepNext/>
        <w:pageBreakBefore/>
        <w:spacing w:before="160" w:after="100" w:line="240" w:lineRule="auto"/>
        <w:shd w:fill="17365D"/>
        <w:pBdr>
          <w:top w:val="single" w:color="17365D" w:sz="6" w:space="0"/>
          <w:left w:val="single" w:color="17365D" w:sz="6" w:space="0"/>
          <w:bottom w:val="single" w:color="17365D" w:sz="6" w:space="0"/>
          <w:right w:val="single" w:color="17365D" w:sz="6" w:space="0"/>
        </w:pBdr>
      </w:pPr>
      <w:r>
        <w:rPr>
          <w:b/>
          <w:color w:val="FFFFFF"/>
          <w:sz w:val="25"/>
        </w:rPr>
        <w:t xml:space="preserve">  Appendix A: Complete Bill of Materials</w:t>
      </w:r>
    </w:p>
    <w:tbl>
      <w:tblPr>
        <w:tblStyle w:val="TableGrid"/>
        <w:tblW w:w="0" w:type="auto"/>
        <w:jc w:val="center"/>
        <w:tblLook w:val="04A0" w:firstRow="1" w:lastRow="0" w:firstColumn="1" w:lastColumn="0" w:noHBand="0" w:noVBand="1"/>
      </w:tblPr>
      <w:tblGrid>
        <w:gridCol w:w="2556"/>
        <w:gridCol w:w="2556"/>
        <w:gridCol w:w="2556"/>
        <w:gridCol w:w="2556"/>
      </w:tblGrid>
      <w:tr xmlns:wp14="http://schemas.microsoft.com/office/word/2010/wordml" w14:paraId="7F672C44" wp14:textId="77777777">
        <w:trPr>
          <w:tblHeader w:val="true"/>
          <w:cantSplit w:val="true"/>
        </w:trPr>
        <w:tc>
          <w:tcPr>
            <w:tcW w:w="1656" w:type="dxa"/>
            <w:shd w:fill="1F806F"/>
            <w:vAlign w:val="center"/>
            <w:tcMar>
              <w:top w:w="70" w:type="dxa"/>
              <w:start w:w="80" w:type="dxa"/>
              <w:bottom w:w="70" w:type="dxa"/>
              <w:end w:w="80" w:type="dxa"/>
            </w:tcMar>
          </w:tcPr>
          <w:p w14:paraId="1E5A74F1" wp14:textId="77777777">
            <w:pPr>
              <w:spacing w:before="0" w:after="0" w:line="240" w:lineRule="auto"/>
              <w:jc w:val="center"/>
            </w:pPr>
            <w:r>
              <w:rPr>
                <w:b/>
                <w:color w:val="FFFFFF"/>
                <w:sz w:val="18"/>
              </w:rPr>
              <w:t>Category</w:t>
            </w:r>
          </w:p>
        </w:tc>
        <w:tc>
          <w:tcPr>
            <w:tcW w:w="3384" w:type="dxa"/>
            <w:shd w:fill="1F806F"/>
            <w:vAlign w:val="center"/>
            <w:tcMar>
              <w:top w:w="70" w:type="dxa"/>
              <w:start w:w="80" w:type="dxa"/>
              <w:bottom w:w="70" w:type="dxa"/>
              <w:end w:w="80" w:type="dxa"/>
            </w:tcMar>
          </w:tcPr>
          <w:p w14:paraId="1C38D88F" wp14:textId="77777777">
            <w:pPr>
              <w:spacing w:before="0" w:after="0" w:line="240" w:lineRule="auto"/>
              <w:jc w:val="center"/>
            </w:pPr>
            <w:r>
              <w:rPr>
                <w:b/>
                <w:color w:val="FFFFFF"/>
                <w:sz w:val="18"/>
              </w:rPr>
              <w:t>Items</w:t>
            </w:r>
          </w:p>
        </w:tc>
        <w:tc>
          <w:tcPr>
            <w:tcW w:w="2376" w:type="dxa"/>
            <w:shd w:fill="1F806F"/>
            <w:vAlign w:val="center"/>
            <w:tcMar>
              <w:top w:w="70" w:type="dxa"/>
              <w:start w:w="80" w:type="dxa"/>
              <w:bottom w:w="70" w:type="dxa"/>
              <w:end w:w="80" w:type="dxa"/>
            </w:tcMar>
          </w:tcPr>
          <w:p w14:paraId="73D5EE37" wp14:textId="77777777">
            <w:pPr>
              <w:spacing w:before="0" w:after="0" w:line="240" w:lineRule="auto"/>
              <w:jc w:val="center"/>
            </w:pPr>
            <w:r>
              <w:rPr>
                <w:b/>
                <w:color w:val="FFFFFF"/>
                <w:sz w:val="18"/>
              </w:rPr>
              <w:t>Quantity / specification</w:t>
            </w:r>
          </w:p>
        </w:tc>
        <w:tc>
          <w:tcPr>
            <w:tcW w:w="2376" w:type="dxa"/>
            <w:shd w:fill="1F806F"/>
            <w:vAlign w:val="center"/>
            <w:tcMar>
              <w:top w:w="70" w:type="dxa"/>
              <w:start w:w="80" w:type="dxa"/>
              <w:bottom w:w="70" w:type="dxa"/>
              <w:end w:w="80" w:type="dxa"/>
            </w:tcMar>
          </w:tcPr>
          <w:p w14:paraId="39EC13BE" wp14:textId="77777777">
            <w:pPr>
              <w:spacing w:before="0" w:after="0" w:line="240" w:lineRule="auto"/>
              <w:jc w:val="center"/>
            </w:pPr>
            <w:r>
              <w:rPr>
                <w:b/>
                <w:color w:val="FFFFFF"/>
                <w:sz w:val="18"/>
              </w:rPr>
              <w:t>Purpose</w:t>
            </w:r>
          </w:p>
        </w:tc>
      </w:tr>
      <w:tr xmlns:wp14="http://schemas.microsoft.com/office/word/2010/wordml" w14:paraId="5B9809DB" wp14:textId="77777777">
        <w:trPr>
          <w:cantSplit w:val="true"/>
        </w:trPr>
        <w:tc>
          <w:tcPr>
            <w:tcW w:w="1656" w:type="dxa"/>
            <w:tcMar>
              <w:top w:w="70" w:type="dxa"/>
              <w:start w:w="80" w:type="dxa"/>
              <w:bottom w:w="70" w:type="dxa"/>
              <w:end w:w="80" w:type="dxa"/>
            </w:tcMar>
            <w:vAlign w:val="center"/>
          </w:tcPr>
          <w:p w14:paraId="6D3FB9CF" wp14:textId="77777777">
            <w:pPr>
              <w:spacing w:before="0" w:after="0" w:line="240" w:lineRule="auto"/>
            </w:pPr>
            <w:r>
              <w:rPr>
                <w:sz w:val="16"/>
              </w:rPr>
              <w:t>Structure</w:t>
            </w:r>
          </w:p>
        </w:tc>
        <w:tc>
          <w:tcPr>
            <w:tcW w:w="3384" w:type="dxa"/>
            <w:tcMar>
              <w:top w:w="70" w:type="dxa"/>
              <w:start w:w="80" w:type="dxa"/>
              <w:bottom w:w="70" w:type="dxa"/>
              <w:end w:w="80" w:type="dxa"/>
            </w:tcMar>
            <w:vAlign w:val="center"/>
          </w:tcPr>
          <w:p w14:paraId="3455FFDB" wp14:textId="77777777">
            <w:pPr>
              <w:spacing w:before="0" w:after="0" w:line="240" w:lineRule="auto"/>
            </w:pPr>
            <w:r>
              <w:rPr>
                <w:sz w:val="16"/>
              </w:rPr>
              <w:t>Glass enclosure; acrylic lid; aquarium-safe silicone; rubber feet; drip tray; ABS electronics box; cable glands</w:t>
            </w:r>
          </w:p>
        </w:tc>
        <w:tc>
          <w:tcPr>
            <w:tcW w:w="2376" w:type="dxa"/>
            <w:tcMar>
              <w:top w:w="70" w:type="dxa"/>
              <w:start w:w="80" w:type="dxa"/>
              <w:bottom w:w="70" w:type="dxa"/>
              <w:end w:w="80" w:type="dxa"/>
            </w:tcMar>
            <w:vAlign w:val="center"/>
          </w:tcPr>
          <w:p w14:paraId="056C7B88" wp14:textId="77777777">
            <w:pPr>
              <w:spacing w:before="0" w:after="0" w:line="240" w:lineRule="auto"/>
            </w:pPr>
            <w:r>
              <w:rPr>
                <w:sz w:val="16"/>
              </w:rPr>
              <w:t>45 x 30 x 35 cm enclosure; approx. 3 mm lid; 1 set</w:t>
            </w:r>
          </w:p>
        </w:tc>
        <w:tc>
          <w:tcPr>
            <w:tcW w:w="2376" w:type="dxa"/>
            <w:tcMar>
              <w:top w:w="70" w:type="dxa"/>
              <w:start w:w="80" w:type="dxa"/>
              <w:bottom w:w="70" w:type="dxa"/>
              <w:end w:w="80" w:type="dxa"/>
            </w:tcMar>
            <w:vAlign w:val="center"/>
          </w:tcPr>
          <w:p w14:paraId="2522259E" wp14:textId="77777777">
            <w:pPr>
              <w:spacing w:before="0" w:after="0" w:line="240" w:lineRule="auto"/>
            </w:pPr>
            <w:r>
              <w:rPr>
                <w:sz w:val="16"/>
              </w:rPr>
              <w:t>Safe visible enclosure and external electronics protection.</w:t>
            </w:r>
          </w:p>
        </w:tc>
      </w:tr>
      <w:tr xmlns:wp14="http://schemas.microsoft.com/office/word/2010/wordml" w14:paraId="76A28E95" wp14:textId="77777777">
        <w:trPr>
          <w:cantSplit w:val="true"/>
        </w:trPr>
        <w:tc>
          <w:tcPr>
            <w:tcW w:w="1656" w:type="dxa"/>
            <w:tcMar>
              <w:top w:w="70" w:type="dxa"/>
              <w:start w:w="80" w:type="dxa"/>
              <w:bottom w:w="70" w:type="dxa"/>
              <w:end w:w="80" w:type="dxa"/>
            </w:tcMar>
            <w:vAlign w:val="center"/>
          </w:tcPr>
          <w:p w14:paraId="16932E2E" wp14:textId="77777777">
            <w:pPr>
              <w:spacing w:before="0" w:after="0" w:line="240" w:lineRule="auto"/>
            </w:pPr>
            <w:r>
              <w:rPr>
                <w:sz w:val="16"/>
              </w:rPr>
              <w:t>Drainage/substrate</w:t>
            </w:r>
          </w:p>
        </w:tc>
        <w:tc>
          <w:tcPr>
            <w:tcW w:w="3384" w:type="dxa"/>
            <w:tcMar>
              <w:top w:w="70" w:type="dxa"/>
              <w:start w:w="80" w:type="dxa"/>
              <w:bottom w:w="70" w:type="dxa"/>
              <w:end w:w="80" w:type="dxa"/>
            </w:tcMar>
            <w:vAlign w:val="center"/>
          </w:tcPr>
          <w:p w14:paraId="280CEE88" wp14:textId="77777777">
            <w:pPr>
              <w:spacing w:before="0" w:after="0" w:line="240" w:lineRule="auto"/>
            </w:pPr>
            <w:r>
              <w:rPr>
                <w:sz w:val="16"/>
              </w:rPr>
              <w:t>LECA/gravel; mesh; activated charcoal; coco peat; perlite; bark/coco chips; vermicompost; sphagnum moss</w:t>
            </w:r>
          </w:p>
        </w:tc>
        <w:tc>
          <w:tcPr>
            <w:tcW w:w="2376" w:type="dxa"/>
            <w:tcMar>
              <w:top w:w="70" w:type="dxa"/>
              <w:start w:w="80" w:type="dxa"/>
              <w:bottom w:w="70" w:type="dxa"/>
              <w:end w:w="80" w:type="dxa"/>
            </w:tcMar>
            <w:vAlign w:val="center"/>
          </w:tcPr>
          <w:p w14:paraId="397A2203" wp14:textId="77777777">
            <w:pPr>
              <w:spacing w:before="0" w:after="0" w:line="240" w:lineRule="auto"/>
            </w:pPr>
            <w:r>
              <w:rPr>
                <w:sz w:val="16"/>
              </w:rPr>
              <w:t>4-5 L LECA; 500 g charcoal; 5 L coco peat; 2 L perlite; 1.5 L bark; 500 g compost</w:t>
            </w:r>
          </w:p>
        </w:tc>
        <w:tc>
          <w:tcPr>
            <w:tcW w:w="2376" w:type="dxa"/>
            <w:tcMar>
              <w:top w:w="70" w:type="dxa"/>
              <w:start w:w="80" w:type="dxa"/>
              <w:bottom w:w="70" w:type="dxa"/>
              <w:end w:w="80" w:type="dxa"/>
            </w:tcMar>
            <w:vAlign w:val="center"/>
          </w:tcPr>
          <w:p w14:paraId="2CF17CF8" wp14:textId="77777777">
            <w:pPr>
              <w:spacing w:before="0" w:after="0" w:line="240" w:lineRule="auto"/>
            </w:pPr>
            <w:r>
              <w:rPr>
                <w:sz w:val="16"/>
              </w:rPr>
              <w:t>Stable tropical growing medium and drainage.</w:t>
            </w:r>
          </w:p>
        </w:tc>
      </w:tr>
      <w:tr xmlns:wp14="http://schemas.microsoft.com/office/word/2010/wordml" w14:paraId="6BAF6582" wp14:textId="77777777">
        <w:trPr>
          <w:cantSplit w:val="true"/>
        </w:trPr>
        <w:tc>
          <w:tcPr>
            <w:tcW w:w="1656" w:type="dxa"/>
            <w:tcMar>
              <w:top w:w="70" w:type="dxa"/>
              <w:start w:w="80" w:type="dxa"/>
              <w:bottom w:w="70" w:type="dxa"/>
              <w:end w:w="80" w:type="dxa"/>
            </w:tcMar>
            <w:vAlign w:val="center"/>
          </w:tcPr>
          <w:p w14:paraId="29D3567B" wp14:textId="77777777">
            <w:pPr>
              <w:spacing w:before="0" w:after="0" w:line="240" w:lineRule="auto"/>
            </w:pPr>
            <w:r>
              <w:rPr>
                <w:sz w:val="16"/>
              </w:rPr>
              <w:t>Plants</w:t>
            </w:r>
          </w:p>
        </w:tc>
        <w:tc>
          <w:tcPr>
            <w:tcW w:w="3384" w:type="dxa"/>
            <w:tcMar>
              <w:top w:w="70" w:type="dxa"/>
              <w:start w:w="80" w:type="dxa"/>
              <w:bottom w:w="70" w:type="dxa"/>
              <w:end w:w="80" w:type="dxa"/>
            </w:tcMar>
            <w:vAlign w:val="center"/>
          </w:tcPr>
          <w:p w14:paraId="6B7EBFCC" wp14:textId="77777777">
            <w:pPr>
              <w:spacing w:before="0" w:after="0" w:line="240" w:lineRule="auto"/>
            </w:pPr>
            <w:r>
              <w:rPr>
                <w:sz w:val="16"/>
              </w:rPr>
              <w:t>Fittonia; Peperomia; small fern/Selaginella; live moss</w:t>
            </w:r>
          </w:p>
        </w:tc>
        <w:tc>
          <w:tcPr>
            <w:tcW w:w="2376" w:type="dxa"/>
            <w:tcMar>
              <w:top w:w="70" w:type="dxa"/>
              <w:start w:w="80" w:type="dxa"/>
              <w:bottom w:w="70" w:type="dxa"/>
              <w:end w:w="80" w:type="dxa"/>
            </w:tcMar>
            <w:vAlign w:val="center"/>
          </w:tcPr>
          <w:p w14:paraId="7EE6A75A" wp14:textId="77777777">
            <w:pPr>
              <w:spacing w:before="0" w:after="0" w:line="240" w:lineRule="auto"/>
            </w:pPr>
            <w:r>
              <w:rPr>
                <w:sz w:val="16"/>
              </w:rPr>
              <w:t>Approx. 4-5 small plants</w:t>
            </w:r>
          </w:p>
        </w:tc>
        <w:tc>
          <w:tcPr>
            <w:tcW w:w="2376" w:type="dxa"/>
            <w:tcMar>
              <w:top w:w="70" w:type="dxa"/>
              <w:start w:w="80" w:type="dxa"/>
              <w:bottom w:w="70" w:type="dxa"/>
              <w:end w:w="80" w:type="dxa"/>
            </w:tcMar>
            <w:vAlign w:val="center"/>
          </w:tcPr>
          <w:p w14:paraId="2687DC82" wp14:textId="77777777">
            <w:pPr>
              <w:spacing w:before="0" w:after="0" w:line="240" w:lineRule="auto"/>
            </w:pPr>
            <w:r>
              <w:rPr>
                <w:sz w:val="16"/>
              </w:rPr>
              <w:t>Compatible tropical plant community.</w:t>
            </w:r>
          </w:p>
        </w:tc>
      </w:tr>
      <w:tr xmlns:wp14="http://schemas.microsoft.com/office/word/2010/wordml" w14:paraId="662F9848" wp14:textId="77777777">
        <w:trPr>
          <w:cantSplit w:val="true"/>
        </w:trPr>
        <w:tc>
          <w:tcPr>
            <w:tcW w:w="1656" w:type="dxa"/>
            <w:tcMar>
              <w:top w:w="70" w:type="dxa"/>
              <w:start w:w="80" w:type="dxa"/>
              <w:bottom w:w="70" w:type="dxa"/>
              <w:end w:w="80" w:type="dxa"/>
            </w:tcMar>
            <w:vAlign w:val="center"/>
          </w:tcPr>
          <w:p w14:paraId="72A5A544" wp14:textId="77777777">
            <w:pPr>
              <w:spacing w:before="0" w:after="0" w:line="240" w:lineRule="auto"/>
            </w:pPr>
            <w:r>
              <w:rPr>
                <w:sz w:val="16"/>
              </w:rPr>
              <w:t>Controller/sensors</w:t>
            </w:r>
          </w:p>
        </w:tc>
        <w:tc>
          <w:tcPr>
            <w:tcW w:w="3384" w:type="dxa"/>
            <w:tcMar>
              <w:top w:w="70" w:type="dxa"/>
              <w:start w:w="80" w:type="dxa"/>
              <w:bottom w:w="70" w:type="dxa"/>
              <w:end w:w="80" w:type="dxa"/>
            </w:tcMar>
            <w:vAlign w:val="center"/>
          </w:tcPr>
          <w:p w14:paraId="15A8F89B" wp14:textId="77777777">
            <w:pPr>
              <w:spacing w:before="0" w:after="0" w:line="240" w:lineRule="auto"/>
            </w:pPr>
            <w:r>
              <w:rPr>
                <w:sz w:val="16"/>
              </w:rPr>
              <w:t>ESP32; DHT22; capacitive soil sensor; BH1750; float switch; leak sensor; DS3231; OLED</w:t>
            </w:r>
          </w:p>
        </w:tc>
        <w:tc>
          <w:tcPr>
            <w:tcW w:w="2376" w:type="dxa"/>
            <w:tcMar>
              <w:top w:w="70" w:type="dxa"/>
              <w:start w:w="80" w:type="dxa"/>
              <w:bottom w:w="70" w:type="dxa"/>
              <w:end w:w="80" w:type="dxa"/>
            </w:tcMar>
            <w:vAlign w:val="center"/>
          </w:tcPr>
          <w:p w14:paraId="2D7CFB2E" wp14:textId="77777777">
            <w:pPr>
              <w:spacing w:before="0" w:after="0" w:line="240" w:lineRule="auto"/>
            </w:pPr>
            <w:r>
              <w:rPr>
                <w:sz w:val="16"/>
              </w:rPr>
              <w:t>1 each</w:t>
            </w:r>
          </w:p>
        </w:tc>
        <w:tc>
          <w:tcPr>
            <w:tcW w:w="2376" w:type="dxa"/>
            <w:tcMar>
              <w:top w:w="70" w:type="dxa"/>
              <w:start w:w="80" w:type="dxa"/>
              <w:bottom w:w="70" w:type="dxa"/>
              <w:end w:w="80" w:type="dxa"/>
            </w:tcMar>
            <w:vAlign w:val="center"/>
          </w:tcPr>
          <w:p w14:paraId="64721F53" wp14:textId="77777777">
            <w:pPr>
              <w:spacing w:before="0" w:after="0" w:line="240" w:lineRule="auto"/>
            </w:pPr>
            <w:r>
              <w:rPr>
                <w:sz w:val="16"/>
              </w:rPr>
              <w:t>Monitoring, timing, decision-making, and display.</w:t>
            </w:r>
          </w:p>
        </w:tc>
      </w:tr>
      <w:tr xmlns:wp14="http://schemas.microsoft.com/office/word/2010/wordml" w14:paraId="0FDFE730" wp14:textId="77777777">
        <w:trPr>
          <w:cantSplit w:val="true"/>
        </w:trPr>
        <w:tc>
          <w:tcPr>
            <w:tcW w:w="1656" w:type="dxa"/>
            <w:tcMar>
              <w:top w:w="70" w:type="dxa"/>
              <w:start w:w="80" w:type="dxa"/>
              <w:bottom w:w="70" w:type="dxa"/>
              <w:end w:w="80" w:type="dxa"/>
            </w:tcMar>
            <w:vAlign w:val="center"/>
          </w:tcPr>
          <w:p w14:paraId="19345288" wp14:textId="77777777">
            <w:pPr>
              <w:spacing w:before="0" w:after="0" w:line="240" w:lineRule="auto"/>
            </w:pPr>
            <w:r>
              <w:rPr>
                <w:sz w:val="16"/>
              </w:rPr>
              <w:t>Actuators</w:t>
            </w:r>
          </w:p>
        </w:tc>
        <w:tc>
          <w:tcPr>
            <w:tcW w:w="3384" w:type="dxa"/>
            <w:tcMar>
              <w:top w:w="70" w:type="dxa"/>
              <w:start w:w="80" w:type="dxa"/>
              <w:bottom w:w="70" w:type="dxa"/>
              <w:end w:w="80" w:type="dxa"/>
            </w:tcMar>
            <w:vAlign w:val="center"/>
          </w:tcPr>
          <w:p w14:paraId="494CD43B" wp14:textId="77777777">
            <w:pPr>
              <w:spacing w:before="0" w:after="0" w:line="240" w:lineRule="auto"/>
            </w:pPr>
            <w:r>
              <w:rPr>
                <w:sz w:val="16"/>
              </w:rPr>
              <w:t>5 V pump; 5 V mist-maker kit; 5 V fan; 5 V USB grow light; buzzer</w:t>
            </w:r>
          </w:p>
        </w:tc>
        <w:tc>
          <w:tcPr>
            <w:tcW w:w="2376" w:type="dxa"/>
            <w:tcMar>
              <w:top w:w="70" w:type="dxa"/>
              <w:start w:w="80" w:type="dxa"/>
              <w:bottom w:w="70" w:type="dxa"/>
              <w:end w:w="80" w:type="dxa"/>
            </w:tcMar>
            <w:vAlign w:val="center"/>
          </w:tcPr>
          <w:p w14:paraId="1AD1DE3F" wp14:textId="77777777">
            <w:pPr>
              <w:spacing w:before="0" w:after="0" w:line="240" w:lineRule="auto"/>
            </w:pPr>
            <w:r>
              <w:rPr>
                <w:sz w:val="16"/>
              </w:rPr>
              <w:t>1 each</w:t>
            </w:r>
          </w:p>
        </w:tc>
        <w:tc>
          <w:tcPr>
            <w:tcW w:w="2376" w:type="dxa"/>
            <w:tcMar>
              <w:top w:w="70" w:type="dxa"/>
              <w:start w:w="80" w:type="dxa"/>
              <w:bottom w:w="70" w:type="dxa"/>
              <w:end w:w="80" w:type="dxa"/>
            </w:tcMar>
            <w:vAlign w:val="center"/>
          </w:tcPr>
          <w:p w14:paraId="667A2962" wp14:textId="77777777">
            <w:pPr>
              <w:spacing w:before="0" w:after="0" w:line="240" w:lineRule="auto"/>
            </w:pPr>
            <w:r>
              <w:rPr>
                <w:sz w:val="16"/>
              </w:rPr>
              <w:t>Irrigation, humidity, ventilation, lighting, and alarm.</w:t>
            </w:r>
          </w:p>
        </w:tc>
      </w:tr>
      <w:tr xmlns:wp14="http://schemas.microsoft.com/office/word/2010/wordml" w14:paraId="64375A73" wp14:textId="77777777">
        <w:trPr>
          <w:cantSplit w:val="true"/>
        </w:trPr>
        <w:tc>
          <w:tcPr>
            <w:tcW w:w="1656" w:type="dxa"/>
            <w:tcMar>
              <w:top w:w="70" w:type="dxa"/>
              <w:start w:w="80" w:type="dxa"/>
              <w:bottom w:w="70" w:type="dxa"/>
              <w:end w:w="80" w:type="dxa"/>
            </w:tcMar>
            <w:vAlign w:val="center"/>
          </w:tcPr>
          <w:p w14:paraId="2B19F75D" wp14:textId="77777777">
            <w:pPr>
              <w:spacing w:before="0" w:after="0" w:line="240" w:lineRule="auto"/>
            </w:pPr>
            <w:r>
              <w:rPr>
                <w:sz w:val="16"/>
              </w:rPr>
              <w:t>Switching/power</w:t>
            </w:r>
          </w:p>
        </w:tc>
        <w:tc>
          <w:tcPr>
            <w:tcW w:w="3384" w:type="dxa"/>
            <w:tcMar>
              <w:top w:w="70" w:type="dxa"/>
              <w:start w:w="80" w:type="dxa"/>
              <w:bottom w:w="70" w:type="dxa"/>
              <w:end w:w="80" w:type="dxa"/>
            </w:tcMar>
            <w:vAlign w:val="center"/>
          </w:tcPr>
          <w:p w14:paraId="10AD30DC" wp14:textId="77777777">
            <w:pPr>
              <w:spacing w:before="0" w:after="0" w:line="240" w:lineRule="auto"/>
            </w:pPr>
            <w:r>
              <w:rPr>
                <w:sz w:val="16"/>
              </w:rPr>
              <w:t>4-channel opto-isolated relay; 5 V/5 A enclosed adapter; fuse; switch; terminal blocks; suitable wire; heat-shrink</w:t>
            </w:r>
          </w:p>
        </w:tc>
        <w:tc>
          <w:tcPr>
            <w:tcW w:w="2376" w:type="dxa"/>
            <w:tcMar>
              <w:top w:w="70" w:type="dxa"/>
              <w:start w:w="80" w:type="dxa"/>
              <w:bottom w:w="70" w:type="dxa"/>
              <w:end w:w="80" w:type="dxa"/>
            </w:tcMar>
            <w:vAlign w:val="center"/>
          </w:tcPr>
          <w:p w14:paraId="5A6690CF" wp14:textId="77777777">
            <w:pPr>
              <w:spacing w:before="0" w:after="0" w:line="240" w:lineRule="auto"/>
            </w:pPr>
            <w:r>
              <w:rPr>
                <w:sz w:val="16"/>
              </w:rPr>
              <w:t>1 set</w:t>
            </w:r>
          </w:p>
        </w:tc>
        <w:tc>
          <w:tcPr>
            <w:tcW w:w="2376" w:type="dxa"/>
            <w:tcMar>
              <w:top w:w="70" w:type="dxa"/>
              <w:start w:w="80" w:type="dxa"/>
              <w:bottom w:w="70" w:type="dxa"/>
              <w:end w:w="80" w:type="dxa"/>
            </w:tcMar>
            <w:vAlign w:val="center"/>
          </w:tcPr>
          <w:p w14:paraId="6858DDE1" wp14:textId="77777777">
            <w:pPr>
              <w:spacing w:before="0" w:after="0" w:line="240" w:lineRule="auto"/>
            </w:pPr>
            <w:r>
              <w:rPr>
                <w:sz w:val="16"/>
              </w:rPr>
              <w:t>Safe low-voltage load switching and power distribution.</w:t>
            </w:r>
          </w:p>
        </w:tc>
      </w:tr>
      <w:tr xmlns:wp14="http://schemas.microsoft.com/office/word/2010/wordml" w14:paraId="0906576C" wp14:textId="77777777">
        <w:trPr>
          <w:cantSplit w:val="true"/>
        </w:trPr>
        <w:tc>
          <w:tcPr>
            <w:tcW w:w="1656" w:type="dxa"/>
            <w:tcMar>
              <w:top w:w="70" w:type="dxa"/>
              <w:start w:w="80" w:type="dxa"/>
              <w:bottom w:w="70" w:type="dxa"/>
              <w:end w:w="80" w:type="dxa"/>
            </w:tcMar>
            <w:vAlign w:val="center"/>
          </w:tcPr>
          <w:p w14:paraId="19BCBA6A" wp14:textId="77777777">
            <w:pPr>
              <w:spacing w:before="0" w:after="0" w:line="240" w:lineRule="auto"/>
            </w:pPr>
            <w:r>
              <w:rPr>
                <w:sz w:val="16"/>
              </w:rPr>
              <w:t>Water system</w:t>
            </w:r>
          </w:p>
        </w:tc>
        <w:tc>
          <w:tcPr>
            <w:tcW w:w="3384" w:type="dxa"/>
            <w:tcMar>
              <w:top w:w="70" w:type="dxa"/>
              <w:start w:w="80" w:type="dxa"/>
              <w:bottom w:w="70" w:type="dxa"/>
              <w:end w:w="80" w:type="dxa"/>
            </w:tcMar>
            <w:vAlign w:val="center"/>
          </w:tcPr>
          <w:p w14:paraId="708E1263" wp14:textId="77777777">
            <w:pPr>
              <w:spacing w:before="0" w:after="0" w:line="240" w:lineRule="auto"/>
            </w:pPr>
            <w:r>
              <w:rPr>
                <w:sz w:val="16"/>
              </w:rPr>
              <w:t>1.5-2 L reservoir; mist chamber; 8 x 6 mm tube; T-piece; check valve; drip emitters; clamps</w:t>
            </w:r>
          </w:p>
        </w:tc>
        <w:tc>
          <w:tcPr>
            <w:tcW w:w="2376" w:type="dxa"/>
            <w:tcMar>
              <w:top w:w="70" w:type="dxa"/>
              <w:start w:w="80" w:type="dxa"/>
              <w:bottom w:w="70" w:type="dxa"/>
              <w:end w:w="80" w:type="dxa"/>
            </w:tcMar>
            <w:vAlign w:val="center"/>
          </w:tcPr>
          <w:p w14:paraId="21A601ED" wp14:textId="77777777">
            <w:pPr>
              <w:spacing w:before="0" w:after="0" w:line="240" w:lineRule="auto"/>
            </w:pPr>
            <w:r>
              <w:rPr>
                <w:sz w:val="16"/>
              </w:rPr>
              <w:t>1 set</w:t>
            </w:r>
          </w:p>
        </w:tc>
        <w:tc>
          <w:tcPr>
            <w:tcW w:w="2376" w:type="dxa"/>
            <w:tcMar>
              <w:top w:w="70" w:type="dxa"/>
              <w:start w:w="80" w:type="dxa"/>
              <w:bottom w:w="70" w:type="dxa"/>
              <w:end w:w="80" w:type="dxa"/>
            </w:tcMar>
            <w:vAlign w:val="center"/>
          </w:tcPr>
          <w:p w14:paraId="678241B9" wp14:textId="77777777">
            <w:pPr>
              <w:spacing w:before="0" w:after="0" w:line="240" w:lineRule="auto"/>
            </w:pPr>
            <w:r>
              <w:rPr>
                <w:sz w:val="16"/>
              </w:rPr>
              <w:t>Controlled irrigation and external mist generation.</w:t>
            </w:r>
          </w:p>
        </w:tc>
      </w:tr>
      <w:tr xmlns:wp14="http://schemas.microsoft.com/office/word/2010/wordml" w14:paraId="4E339DFC" wp14:textId="77777777">
        <w:trPr>
          <w:cantSplit w:val="true"/>
        </w:trPr>
        <w:tc>
          <w:tcPr>
            <w:tcW w:w="1656" w:type="dxa"/>
            <w:tcMar>
              <w:top w:w="70" w:type="dxa"/>
              <w:start w:w="80" w:type="dxa"/>
              <w:bottom w:w="70" w:type="dxa"/>
              <w:end w:w="80" w:type="dxa"/>
            </w:tcMar>
            <w:vAlign w:val="center"/>
          </w:tcPr>
          <w:p w14:paraId="32578F3E" wp14:textId="77777777">
            <w:pPr>
              <w:spacing w:before="0" w:after="0" w:line="240" w:lineRule="auto"/>
            </w:pPr>
            <w:r>
              <w:rPr>
                <w:sz w:val="16"/>
              </w:rPr>
              <w:t>Assembly/testing</w:t>
            </w:r>
          </w:p>
        </w:tc>
        <w:tc>
          <w:tcPr>
            <w:tcW w:w="3384" w:type="dxa"/>
            <w:tcMar>
              <w:top w:w="70" w:type="dxa"/>
              <w:start w:w="80" w:type="dxa"/>
              <w:bottom w:w="70" w:type="dxa"/>
              <w:end w:w="80" w:type="dxa"/>
            </w:tcMar>
            <w:vAlign w:val="center"/>
          </w:tcPr>
          <w:p w14:paraId="5FADE4F2" wp14:textId="77777777">
            <w:pPr>
              <w:spacing w:before="0" w:after="0" w:line="240" w:lineRule="auto"/>
            </w:pPr>
            <w:r>
              <w:rPr>
                <w:sz w:val="16"/>
              </w:rPr>
              <w:t>Breadboard; jumper wires; veroboard; JST connectors; screw terminals; multimeter; reference thermometer/hygrometer; measuring cup</w:t>
            </w:r>
          </w:p>
        </w:tc>
        <w:tc>
          <w:tcPr>
            <w:tcW w:w="2376" w:type="dxa"/>
            <w:tcMar>
              <w:top w:w="70" w:type="dxa"/>
              <w:start w:w="80" w:type="dxa"/>
              <w:bottom w:w="70" w:type="dxa"/>
              <w:end w:w="80" w:type="dxa"/>
            </w:tcMar>
            <w:vAlign w:val="center"/>
          </w:tcPr>
          <w:p w14:paraId="20871719" wp14:textId="77777777">
            <w:pPr>
              <w:spacing w:before="0" w:after="0" w:line="240" w:lineRule="auto"/>
            </w:pPr>
            <w:r>
              <w:rPr>
                <w:sz w:val="16"/>
              </w:rPr>
              <w:t>As required</w:t>
            </w:r>
          </w:p>
        </w:tc>
        <w:tc>
          <w:tcPr>
            <w:tcW w:w="2376" w:type="dxa"/>
            <w:tcMar>
              <w:top w:w="70" w:type="dxa"/>
              <w:start w:w="80" w:type="dxa"/>
              <w:bottom w:w="70" w:type="dxa"/>
              <w:end w:w="80" w:type="dxa"/>
            </w:tcMar>
            <w:vAlign w:val="center"/>
          </w:tcPr>
          <w:p w14:paraId="61EAD9BD" wp14:textId="77777777">
            <w:pPr>
              <w:spacing w:before="0" w:after="0" w:line="240" w:lineRule="auto"/>
            </w:pPr>
            <w:r>
              <w:rPr>
                <w:sz w:val="16"/>
              </w:rPr>
              <w:t>Prototype, final assembly, calibration, and evaluation.</w:t>
            </w:r>
          </w:p>
        </w:tc>
      </w:tr>
    </w:tbl>
    <w:p xmlns:wp14="http://schemas.microsoft.com/office/word/2010/wordml" w14:paraId="38ECB931" wp14:textId="77777777">
      <w:pPr>
        <w:keepNext/>
        <w:pageBreakBefore/>
        <w:spacing w:before="160" w:after="100" w:line="240" w:lineRule="auto"/>
        <w:shd w:fill="17365D"/>
        <w:pBdr>
          <w:top w:val="single" w:color="17365D" w:sz="6" w:space="0"/>
          <w:left w:val="single" w:color="17365D" w:sz="6" w:space="0"/>
          <w:bottom w:val="single" w:color="17365D" w:sz="6" w:space="0"/>
          <w:right w:val="single" w:color="17365D" w:sz="6" w:space="0"/>
        </w:pBdr>
      </w:pPr>
      <w:r>
        <w:rPr>
          <w:b/>
          <w:color w:val="FFFFFF"/>
          <w:sz w:val="25"/>
        </w:rPr>
        <w:t xml:space="preserve">  Appendix B: Pre-Submission Compliance Checklist</w:t>
      </w:r>
    </w:p>
    <w:tbl>
      <w:tblPr>
        <w:tblStyle w:val="TableGrid"/>
        <w:tblW w:w="0" w:type="auto"/>
        <w:jc w:val="center"/>
        <w:tblLook w:val="04A0" w:firstRow="1" w:lastRow="0" w:firstColumn="1" w:lastColumn="0" w:noHBand="0" w:noVBand="1"/>
      </w:tblPr>
      <w:tblGrid>
        <w:gridCol w:w="3408"/>
        <w:gridCol w:w="3408"/>
        <w:gridCol w:w="3408"/>
      </w:tblGrid>
      <w:tr xmlns:wp14="http://schemas.microsoft.com/office/word/2010/wordml" w14:paraId="5B391B55" wp14:textId="77777777">
        <w:trPr>
          <w:tblHeader w:val="true"/>
          <w:cantSplit w:val="true"/>
        </w:trPr>
        <w:tc>
          <w:tcPr>
            <w:tcW w:w="792" w:type="dxa"/>
            <w:shd w:fill="17365D"/>
            <w:vAlign w:val="center"/>
            <w:tcMar>
              <w:top w:w="70" w:type="dxa"/>
              <w:start w:w="80" w:type="dxa"/>
              <w:bottom w:w="70" w:type="dxa"/>
              <w:end w:w="80" w:type="dxa"/>
            </w:tcMar>
          </w:tcPr>
          <w:p w14:paraId="6A7592F0" wp14:textId="77777777">
            <w:pPr>
              <w:spacing w:before="0" w:after="0" w:line="240" w:lineRule="auto"/>
              <w:jc w:val="center"/>
            </w:pPr>
            <w:r>
              <w:rPr>
                <w:b/>
                <w:color w:val="FFFFFF"/>
                <w:sz w:val="18"/>
              </w:rPr>
              <w:t>Check</w:t>
            </w:r>
          </w:p>
        </w:tc>
        <w:tc>
          <w:tcPr>
            <w:tcW w:w="6696" w:type="dxa"/>
            <w:shd w:fill="17365D"/>
            <w:vAlign w:val="center"/>
            <w:tcMar>
              <w:top w:w="70" w:type="dxa"/>
              <w:start w:w="80" w:type="dxa"/>
              <w:bottom w:w="70" w:type="dxa"/>
              <w:end w:w="80" w:type="dxa"/>
            </w:tcMar>
          </w:tcPr>
          <w:p w14:paraId="7627B49D" wp14:textId="77777777">
            <w:pPr>
              <w:spacing w:before="0" w:after="0" w:line="240" w:lineRule="auto"/>
              <w:jc w:val="center"/>
            </w:pPr>
            <w:r>
              <w:rPr>
                <w:b/>
                <w:color w:val="FFFFFF"/>
                <w:sz w:val="18"/>
              </w:rPr>
              <w:t>Requirement</w:t>
            </w:r>
          </w:p>
        </w:tc>
        <w:tc>
          <w:tcPr>
            <w:tcW w:w="2304" w:type="dxa"/>
            <w:shd w:fill="17365D"/>
            <w:vAlign w:val="center"/>
            <w:tcMar>
              <w:top w:w="70" w:type="dxa"/>
              <w:start w:w="80" w:type="dxa"/>
              <w:bottom w:w="70" w:type="dxa"/>
              <w:end w:w="80" w:type="dxa"/>
            </w:tcMar>
          </w:tcPr>
          <w:p w14:paraId="0B94A6D5" wp14:textId="77777777">
            <w:pPr>
              <w:spacing w:before="0" w:after="0" w:line="240" w:lineRule="auto"/>
              <w:jc w:val="center"/>
            </w:pPr>
            <w:r>
              <w:rPr>
                <w:b/>
                <w:color w:val="FFFFFF"/>
                <w:sz w:val="18"/>
              </w:rPr>
              <w:t>Status / Notes</w:t>
            </w:r>
          </w:p>
        </w:tc>
      </w:tr>
      <w:tr xmlns:wp14="http://schemas.microsoft.com/office/word/2010/wordml" w14:paraId="6C838A54" wp14:textId="77777777">
        <w:trPr>
          <w:cantSplit w:val="true"/>
        </w:trPr>
        <w:tc>
          <w:tcPr>
            <w:tcW w:w="792" w:type="dxa"/>
            <w:tcMar>
              <w:top w:w="70" w:type="dxa"/>
              <w:start w:w="80" w:type="dxa"/>
              <w:bottom w:w="70" w:type="dxa"/>
              <w:end w:w="80" w:type="dxa"/>
            </w:tcMar>
            <w:vAlign w:val="center"/>
          </w:tcPr>
          <w:p w14:paraId="38731AC1" wp14:textId="77777777">
            <w:pPr>
              <w:spacing w:before="0" w:after="0" w:line="240" w:lineRule="auto"/>
            </w:pPr>
            <w:r>
              <w:rPr>
                <w:sz w:val="17"/>
              </w:rPr>
              <w:t>[  ]</w:t>
            </w:r>
          </w:p>
        </w:tc>
        <w:tc>
          <w:tcPr>
            <w:tcW w:w="6696" w:type="dxa"/>
            <w:tcMar>
              <w:top w:w="70" w:type="dxa"/>
              <w:start w:w="80" w:type="dxa"/>
              <w:bottom w:w="70" w:type="dxa"/>
              <w:end w:w="80" w:type="dxa"/>
            </w:tcMar>
            <w:vAlign w:val="center"/>
          </w:tcPr>
          <w:p w14:paraId="33AA924D" wp14:textId="77777777">
            <w:pPr>
              <w:spacing w:before="0" w:after="0" w:line="240" w:lineRule="auto"/>
            </w:pPr>
            <w:r>
              <w:rPr>
                <w:sz w:val="17"/>
              </w:rPr>
              <w:t>Project title clearly identifies the engineering problem, method, target, and expected outcome.</w:t>
            </w:r>
          </w:p>
        </w:tc>
        <w:tc>
          <w:tcPr>
            <w:tcW w:w="2304" w:type="dxa"/>
            <w:tcMar>
              <w:top w:w="70" w:type="dxa"/>
              <w:start w:w="80" w:type="dxa"/>
              <w:bottom w:w="70" w:type="dxa"/>
              <w:end w:w="80" w:type="dxa"/>
            </w:tcMar>
            <w:vAlign w:val="center"/>
          </w:tcPr>
          <w:p w14:paraId="0562CB0E" wp14:textId="77777777">
            <w:pPr>
              <w:spacing w:before="0" w:after="0" w:line="240" w:lineRule="auto"/>
            </w:pPr>
            <w:r>
              <w:rPr>
                <w:sz w:val="17"/>
              </w:rPr>
            </w:r>
          </w:p>
        </w:tc>
      </w:tr>
      <w:tr xmlns:wp14="http://schemas.microsoft.com/office/word/2010/wordml" w14:paraId="341B4C3C" wp14:textId="77777777">
        <w:trPr>
          <w:cantSplit w:val="true"/>
        </w:trPr>
        <w:tc>
          <w:tcPr>
            <w:tcW w:w="792" w:type="dxa"/>
            <w:tcMar>
              <w:top w:w="70" w:type="dxa"/>
              <w:start w:w="80" w:type="dxa"/>
              <w:bottom w:w="70" w:type="dxa"/>
              <w:end w:w="80" w:type="dxa"/>
            </w:tcMar>
            <w:vAlign w:val="center"/>
          </w:tcPr>
          <w:p w14:paraId="46886176" wp14:textId="77777777">
            <w:pPr>
              <w:spacing w:before="0" w:after="0" w:line="240" w:lineRule="auto"/>
            </w:pPr>
            <w:r>
              <w:rPr>
                <w:sz w:val="17"/>
              </w:rPr>
              <w:t>[  ]</w:t>
            </w:r>
          </w:p>
        </w:tc>
        <w:tc>
          <w:tcPr>
            <w:tcW w:w="6696" w:type="dxa"/>
            <w:tcMar>
              <w:top w:w="70" w:type="dxa"/>
              <w:start w:w="80" w:type="dxa"/>
              <w:bottom w:w="70" w:type="dxa"/>
              <w:end w:w="80" w:type="dxa"/>
            </w:tcMar>
            <w:vAlign w:val="center"/>
          </w:tcPr>
          <w:p w14:paraId="6122701A" wp14:textId="77777777">
            <w:pPr>
              <w:spacing w:before="0" w:after="0" w:line="240" w:lineRule="auto"/>
            </w:pPr>
            <w:r>
              <w:rPr>
                <w:sz w:val="17"/>
              </w:rPr>
              <w:t>Embedded platform, sensors, actuators, hardware implementation, and simulation are clearly identified.</w:t>
            </w:r>
          </w:p>
        </w:tc>
        <w:tc>
          <w:tcPr>
            <w:tcW w:w="2304" w:type="dxa"/>
            <w:tcMar>
              <w:top w:w="70" w:type="dxa"/>
              <w:start w:w="80" w:type="dxa"/>
              <w:bottom w:w="70" w:type="dxa"/>
              <w:end w:w="80" w:type="dxa"/>
            </w:tcMar>
            <w:vAlign w:val="center"/>
          </w:tcPr>
          <w:p w14:paraId="34CE0A41" wp14:textId="77777777">
            <w:pPr>
              <w:spacing w:before="0" w:after="0" w:line="240" w:lineRule="auto"/>
            </w:pPr>
            <w:r>
              <w:rPr>
                <w:sz w:val="17"/>
              </w:rPr>
            </w:r>
          </w:p>
        </w:tc>
      </w:tr>
      <w:tr xmlns:wp14="http://schemas.microsoft.com/office/word/2010/wordml" w14:paraId="18678123" wp14:textId="77777777">
        <w:trPr>
          <w:cantSplit w:val="true"/>
        </w:trPr>
        <w:tc>
          <w:tcPr>
            <w:tcW w:w="792" w:type="dxa"/>
            <w:tcMar>
              <w:top w:w="70" w:type="dxa"/>
              <w:start w:w="80" w:type="dxa"/>
              <w:bottom w:w="70" w:type="dxa"/>
              <w:end w:w="80" w:type="dxa"/>
            </w:tcMar>
            <w:vAlign w:val="center"/>
          </w:tcPr>
          <w:p w14:paraId="0ED736AD" wp14:textId="77777777">
            <w:pPr>
              <w:spacing w:before="0" w:after="0" w:line="240" w:lineRule="auto"/>
            </w:pPr>
            <w:r>
              <w:rPr>
                <w:sz w:val="17"/>
              </w:rPr>
              <w:t>[  ]</w:t>
            </w:r>
          </w:p>
        </w:tc>
        <w:tc>
          <w:tcPr>
            <w:tcW w:w="6696" w:type="dxa"/>
            <w:tcMar>
              <w:top w:w="70" w:type="dxa"/>
              <w:start w:w="80" w:type="dxa"/>
              <w:bottom w:w="70" w:type="dxa"/>
              <w:end w:w="80" w:type="dxa"/>
            </w:tcMar>
            <w:vAlign w:val="center"/>
          </w:tcPr>
          <w:p w14:paraId="122A2F96" wp14:textId="77777777">
            <w:pPr>
              <w:spacing w:before="0" w:after="0" w:line="240" w:lineRule="auto"/>
            </w:pPr>
            <w:r>
              <w:rPr>
                <w:sz w:val="17"/>
              </w:rPr>
              <w:t>Survey contains at least 12 questions and has at least 40 genuine respondents.</w:t>
            </w:r>
          </w:p>
        </w:tc>
        <w:tc>
          <w:tcPr>
            <w:tcW w:w="2304" w:type="dxa"/>
            <w:tcMar>
              <w:top w:w="70" w:type="dxa"/>
              <w:start w:w="80" w:type="dxa"/>
              <w:bottom w:w="70" w:type="dxa"/>
              <w:end w:w="80" w:type="dxa"/>
            </w:tcMar>
            <w:vAlign w:val="center"/>
          </w:tcPr>
          <w:p w14:paraId="62EBF3C5" wp14:textId="77777777">
            <w:pPr>
              <w:spacing w:before="0" w:after="0" w:line="240" w:lineRule="auto"/>
            </w:pPr>
            <w:r>
              <w:rPr>
                <w:sz w:val="17"/>
              </w:rPr>
            </w:r>
          </w:p>
        </w:tc>
      </w:tr>
      <w:tr xmlns:wp14="http://schemas.microsoft.com/office/word/2010/wordml" w14:paraId="369E10D6" wp14:textId="77777777">
        <w:trPr>
          <w:cantSplit w:val="true"/>
        </w:trPr>
        <w:tc>
          <w:tcPr>
            <w:tcW w:w="792" w:type="dxa"/>
            <w:tcMar>
              <w:top w:w="70" w:type="dxa"/>
              <w:start w:w="80" w:type="dxa"/>
              <w:bottom w:w="70" w:type="dxa"/>
              <w:end w:w="80" w:type="dxa"/>
            </w:tcMar>
            <w:vAlign w:val="center"/>
          </w:tcPr>
          <w:p w14:paraId="0985343B" wp14:textId="77777777">
            <w:pPr>
              <w:spacing w:before="0" w:after="0" w:line="240" w:lineRule="auto"/>
            </w:pPr>
            <w:r>
              <w:rPr>
                <w:sz w:val="17"/>
              </w:rPr>
              <w:t>[  ]</w:t>
            </w:r>
          </w:p>
        </w:tc>
        <w:tc>
          <w:tcPr>
            <w:tcW w:w="6696" w:type="dxa"/>
            <w:tcMar>
              <w:top w:w="70" w:type="dxa"/>
              <w:start w:w="80" w:type="dxa"/>
              <w:bottom w:w="70" w:type="dxa"/>
              <w:end w:w="80" w:type="dxa"/>
            </w:tcMar>
            <w:vAlign w:val="center"/>
          </w:tcPr>
          <w:p w14:paraId="68AA985C" wp14:textId="77777777">
            <w:pPr>
              <w:spacing w:before="0" w:after="0" w:line="240" w:lineRule="auto"/>
            </w:pPr>
            <w:r>
              <w:rPr>
                <w:sz w:val="17"/>
              </w:rPr>
              <w:t>Survey link and colour pie/bar charts have replaced the placeholders.</w:t>
            </w:r>
          </w:p>
        </w:tc>
        <w:tc>
          <w:tcPr>
            <w:tcW w:w="2304" w:type="dxa"/>
            <w:tcMar>
              <w:top w:w="70" w:type="dxa"/>
              <w:start w:w="80" w:type="dxa"/>
              <w:bottom w:w="70" w:type="dxa"/>
              <w:end w:w="80" w:type="dxa"/>
            </w:tcMar>
            <w:vAlign w:val="center"/>
          </w:tcPr>
          <w:p w14:paraId="6D98A12B" wp14:textId="77777777">
            <w:pPr>
              <w:spacing w:before="0" w:after="0" w:line="240" w:lineRule="auto"/>
            </w:pPr>
            <w:r>
              <w:rPr>
                <w:sz w:val="17"/>
              </w:rPr>
            </w:r>
          </w:p>
        </w:tc>
      </w:tr>
      <w:tr xmlns:wp14="http://schemas.microsoft.com/office/word/2010/wordml" w14:paraId="1CE64915" wp14:textId="77777777">
        <w:trPr>
          <w:cantSplit w:val="true"/>
        </w:trPr>
        <w:tc>
          <w:tcPr>
            <w:tcW w:w="792" w:type="dxa"/>
            <w:tcMar>
              <w:top w:w="70" w:type="dxa"/>
              <w:start w:w="80" w:type="dxa"/>
              <w:bottom w:w="70" w:type="dxa"/>
              <w:end w:w="80" w:type="dxa"/>
            </w:tcMar>
            <w:vAlign w:val="center"/>
          </w:tcPr>
          <w:p w14:paraId="5ABB9866" wp14:textId="77777777">
            <w:pPr>
              <w:spacing w:before="0" w:after="0" w:line="240" w:lineRule="auto"/>
            </w:pPr>
            <w:r>
              <w:rPr>
                <w:sz w:val="17"/>
              </w:rPr>
              <w:t>[  ]</w:t>
            </w:r>
          </w:p>
        </w:tc>
        <w:tc>
          <w:tcPr>
            <w:tcW w:w="6696" w:type="dxa"/>
            <w:tcMar>
              <w:top w:w="70" w:type="dxa"/>
              <w:start w:w="80" w:type="dxa"/>
              <w:bottom w:w="70" w:type="dxa"/>
              <w:end w:w="80" w:type="dxa"/>
            </w:tcMar>
            <w:vAlign w:val="center"/>
          </w:tcPr>
          <w:p w14:paraId="0DA0B56B" wp14:textId="77777777">
            <w:pPr>
              <w:spacing w:before="0" w:after="0" w:line="240" w:lineRule="auto"/>
            </w:pPr>
            <w:r>
              <w:rPr>
                <w:sz w:val="17"/>
              </w:rPr>
              <w:t>At least three measurable objectives use action verbs such as design, implement, integrate, simulate, and evaluate.</w:t>
            </w:r>
          </w:p>
        </w:tc>
        <w:tc>
          <w:tcPr>
            <w:tcW w:w="2304" w:type="dxa"/>
            <w:tcMar>
              <w:top w:w="70" w:type="dxa"/>
              <w:start w:w="80" w:type="dxa"/>
              <w:bottom w:w="70" w:type="dxa"/>
              <w:end w:w="80" w:type="dxa"/>
            </w:tcMar>
            <w:vAlign w:val="center"/>
          </w:tcPr>
          <w:p w14:paraId="2946DB82" wp14:textId="77777777">
            <w:pPr>
              <w:spacing w:before="0" w:after="0" w:line="240" w:lineRule="auto"/>
            </w:pPr>
            <w:r>
              <w:rPr>
                <w:sz w:val="17"/>
              </w:rPr>
            </w:r>
          </w:p>
        </w:tc>
      </w:tr>
      <w:tr xmlns:wp14="http://schemas.microsoft.com/office/word/2010/wordml" w14:paraId="4B26352B" wp14:textId="77777777">
        <w:trPr>
          <w:cantSplit w:val="true"/>
        </w:trPr>
        <w:tc>
          <w:tcPr>
            <w:tcW w:w="792" w:type="dxa"/>
            <w:tcMar>
              <w:top w:w="70" w:type="dxa"/>
              <w:start w:w="80" w:type="dxa"/>
              <w:bottom w:w="70" w:type="dxa"/>
              <w:end w:w="80" w:type="dxa"/>
            </w:tcMar>
            <w:vAlign w:val="center"/>
          </w:tcPr>
          <w:p w14:paraId="7F25A30D" wp14:textId="77777777">
            <w:pPr>
              <w:spacing w:before="0" w:after="0" w:line="240" w:lineRule="auto"/>
            </w:pPr>
            <w:r>
              <w:rPr>
                <w:sz w:val="17"/>
              </w:rPr>
              <w:t>[  ]</w:t>
            </w:r>
          </w:p>
        </w:tc>
        <w:tc>
          <w:tcPr>
            <w:tcW w:w="6696" w:type="dxa"/>
            <w:tcMar>
              <w:top w:w="70" w:type="dxa"/>
              <w:start w:w="80" w:type="dxa"/>
              <w:bottom w:w="70" w:type="dxa"/>
              <w:end w:w="80" w:type="dxa"/>
            </w:tcMar>
            <w:vAlign w:val="center"/>
          </w:tcPr>
          <w:p w14:paraId="436558C1" wp14:textId="77777777">
            <w:pPr>
              <w:spacing w:before="0" w:after="0" w:line="240" w:lineRule="auto"/>
            </w:pPr>
            <w:r>
              <w:rPr>
                <w:sz w:val="17"/>
              </w:rPr>
              <w:t>At least six recent published papers are reviewed with problems, limitations, and relevance.</w:t>
            </w:r>
          </w:p>
        </w:tc>
        <w:tc>
          <w:tcPr>
            <w:tcW w:w="2304" w:type="dxa"/>
            <w:tcMar>
              <w:top w:w="70" w:type="dxa"/>
              <w:start w:w="80" w:type="dxa"/>
              <w:bottom w:w="70" w:type="dxa"/>
              <w:end w:w="80" w:type="dxa"/>
            </w:tcMar>
            <w:vAlign w:val="center"/>
          </w:tcPr>
          <w:p w14:paraId="5997CC1D" wp14:textId="77777777">
            <w:pPr>
              <w:spacing w:before="0" w:after="0" w:line="240" w:lineRule="auto"/>
            </w:pPr>
            <w:r>
              <w:rPr>
                <w:sz w:val="17"/>
              </w:rPr>
            </w:r>
          </w:p>
        </w:tc>
      </w:tr>
      <w:tr xmlns:wp14="http://schemas.microsoft.com/office/word/2010/wordml" w14:paraId="62E0FDC7" wp14:textId="77777777">
        <w:trPr>
          <w:cantSplit w:val="true"/>
        </w:trPr>
        <w:tc>
          <w:tcPr>
            <w:tcW w:w="792" w:type="dxa"/>
            <w:tcMar>
              <w:top w:w="70" w:type="dxa"/>
              <w:start w:w="80" w:type="dxa"/>
              <w:bottom w:w="70" w:type="dxa"/>
              <w:end w:w="80" w:type="dxa"/>
            </w:tcMar>
            <w:vAlign w:val="center"/>
          </w:tcPr>
          <w:p w14:paraId="20317A39" wp14:textId="77777777">
            <w:pPr>
              <w:spacing w:before="0" w:after="0" w:line="240" w:lineRule="auto"/>
            </w:pPr>
            <w:r>
              <w:rPr>
                <w:sz w:val="17"/>
              </w:rPr>
              <w:t>[  ]</w:t>
            </w:r>
          </w:p>
        </w:tc>
        <w:tc>
          <w:tcPr>
            <w:tcW w:w="6696" w:type="dxa"/>
            <w:tcMar>
              <w:top w:w="70" w:type="dxa"/>
              <w:start w:w="80" w:type="dxa"/>
              <w:bottom w:w="70" w:type="dxa"/>
              <w:end w:w="80" w:type="dxa"/>
            </w:tcMar>
            <w:vAlign w:val="center"/>
          </w:tcPr>
          <w:p w14:paraId="02A86083" wp14:textId="77777777">
            <w:pPr>
              <w:spacing w:before="0" w:after="0" w:line="240" w:lineRule="auto"/>
            </w:pPr>
            <w:r>
              <w:rPr>
                <w:sz w:val="17"/>
              </w:rPr>
              <w:t>Colour block diagram shows sensor, control, actuator, IoT, and power flows.</w:t>
            </w:r>
          </w:p>
        </w:tc>
        <w:tc>
          <w:tcPr>
            <w:tcW w:w="2304" w:type="dxa"/>
            <w:tcMar>
              <w:top w:w="70" w:type="dxa"/>
              <w:start w:w="80" w:type="dxa"/>
              <w:bottom w:w="70" w:type="dxa"/>
              <w:end w:w="80" w:type="dxa"/>
            </w:tcMar>
            <w:vAlign w:val="center"/>
          </w:tcPr>
          <w:p w14:paraId="110FFD37" wp14:textId="77777777">
            <w:pPr>
              <w:spacing w:before="0" w:after="0" w:line="240" w:lineRule="auto"/>
            </w:pPr>
            <w:r>
              <w:rPr>
                <w:sz w:val="17"/>
              </w:rPr>
            </w:r>
          </w:p>
        </w:tc>
      </w:tr>
      <w:tr xmlns:wp14="http://schemas.microsoft.com/office/word/2010/wordml" w14:paraId="66D11FDD" wp14:textId="77777777">
        <w:trPr>
          <w:cantSplit w:val="true"/>
        </w:trPr>
        <w:tc>
          <w:tcPr>
            <w:tcW w:w="792" w:type="dxa"/>
            <w:tcMar>
              <w:top w:w="70" w:type="dxa"/>
              <w:start w:w="80" w:type="dxa"/>
              <w:bottom w:w="70" w:type="dxa"/>
              <w:end w:w="80" w:type="dxa"/>
            </w:tcMar>
            <w:vAlign w:val="center"/>
          </w:tcPr>
          <w:p w14:paraId="28204C58" wp14:textId="77777777">
            <w:pPr>
              <w:spacing w:before="0" w:after="0" w:line="240" w:lineRule="auto"/>
            </w:pPr>
            <w:r>
              <w:rPr>
                <w:sz w:val="17"/>
              </w:rPr>
              <w:t>[  ]</w:t>
            </w:r>
          </w:p>
        </w:tc>
        <w:tc>
          <w:tcPr>
            <w:tcW w:w="6696" w:type="dxa"/>
            <w:tcMar>
              <w:top w:w="70" w:type="dxa"/>
              <w:start w:w="80" w:type="dxa"/>
              <w:bottom w:w="70" w:type="dxa"/>
              <w:end w:w="80" w:type="dxa"/>
            </w:tcMar>
            <w:vAlign w:val="center"/>
          </w:tcPr>
          <w:p w14:paraId="644A10E1" wp14:textId="77777777">
            <w:pPr>
              <w:spacing w:before="0" w:after="0" w:line="240" w:lineRule="auto"/>
            </w:pPr>
            <w:r>
              <w:rPr>
                <w:sz w:val="17"/>
              </w:rPr>
              <w:t>Possible societal and cultural outcomes are explained.</w:t>
            </w:r>
          </w:p>
        </w:tc>
        <w:tc>
          <w:tcPr>
            <w:tcW w:w="2304" w:type="dxa"/>
            <w:tcMar>
              <w:top w:w="70" w:type="dxa"/>
              <w:start w:w="80" w:type="dxa"/>
              <w:bottom w:w="70" w:type="dxa"/>
              <w:end w:w="80" w:type="dxa"/>
            </w:tcMar>
            <w:vAlign w:val="center"/>
          </w:tcPr>
          <w:p w14:paraId="6B699379" wp14:textId="77777777">
            <w:pPr>
              <w:spacing w:before="0" w:after="0" w:line="240" w:lineRule="auto"/>
            </w:pPr>
            <w:r>
              <w:rPr>
                <w:sz w:val="17"/>
              </w:rPr>
            </w:r>
          </w:p>
        </w:tc>
      </w:tr>
      <w:tr xmlns:wp14="http://schemas.microsoft.com/office/word/2010/wordml" w14:paraId="35DC3851" wp14:textId="77777777">
        <w:trPr>
          <w:cantSplit w:val="true"/>
        </w:trPr>
        <w:tc>
          <w:tcPr>
            <w:tcW w:w="792" w:type="dxa"/>
            <w:tcMar>
              <w:top w:w="70" w:type="dxa"/>
              <w:start w:w="80" w:type="dxa"/>
              <w:bottom w:w="70" w:type="dxa"/>
              <w:end w:w="80" w:type="dxa"/>
            </w:tcMar>
            <w:vAlign w:val="center"/>
          </w:tcPr>
          <w:p w14:paraId="4BBB92DA" wp14:textId="77777777">
            <w:pPr>
              <w:spacing w:before="0" w:after="0" w:line="240" w:lineRule="auto"/>
            </w:pPr>
            <w:r>
              <w:rPr>
                <w:sz w:val="17"/>
              </w:rPr>
              <w:t>[  ]</w:t>
            </w:r>
          </w:p>
        </w:tc>
        <w:tc>
          <w:tcPr>
            <w:tcW w:w="6696" w:type="dxa"/>
            <w:tcMar>
              <w:top w:w="70" w:type="dxa"/>
              <w:start w:w="80" w:type="dxa"/>
              <w:bottom w:w="70" w:type="dxa"/>
              <w:end w:w="80" w:type="dxa"/>
            </w:tcMar>
            <w:vAlign w:val="center"/>
          </w:tcPr>
          <w:p w14:paraId="1AAD74AB" wp14:textId="77777777">
            <w:pPr>
              <w:spacing w:before="0" w:after="0" w:line="240" w:lineRule="auto"/>
            </w:pPr>
            <w:r>
              <w:rPr>
                <w:sz w:val="17"/>
              </w:rPr>
              <w:t>Gantt chart shows ordered tasks across specific weeks.</w:t>
            </w:r>
          </w:p>
        </w:tc>
        <w:tc>
          <w:tcPr>
            <w:tcW w:w="2304" w:type="dxa"/>
            <w:tcMar>
              <w:top w:w="70" w:type="dxa"/>
              <w:start w:w="80" w:type="dxa"/>
              <w:bottom w:w="70" w:type="dxa"/>
              <w:end w:w="80" w:type="dxa"/>
            </w:tcMar>
            <w:vAlign w:val="center"/>
          </w:tcPr>
          <w:p w14:paraId="3FE9F23F" wp14:textId="77777777">
            <w:pPr>
              <w:spacing w:before="0" w:after="0" w:line="240" w:lineRule="auto"/>
            </w:pPr>
            <w:r>
              <w:rPr>
                <w:sz w:val="17"/>
              </w:rPr>
            </w:r>
          </w:p>
        </w:tc>
      </w:tr>
      <w:tr xmlns:wp14="http://schemas.microsoft.com/office/word/2010/wordml" w14:paraId="09BA5800" wp14:textId="77777777">
        <w:trPr>
          <w:cantSplit w:val="true"/>
        </w:trPr>
        <w:tc>
          <w:tcPr>
            <w:tcW w:w="792" w:type="dxa"/>
            <w:tcMar>
              <w:top w:w="70" w:type="dxa"/>
              <w:start w:w="80" w:type="dxa"/>
              <w:bottom w:w="70" w:type="dxa"/>
              <w:end w:w="80" w:type="dxa"/>
            </w:tcMar>
            <w:vAlign w:val="center"/>
          </w:tcPr>
          <w:p w14:paraId="7B54E0C6" wp14:textId="77777777">
            <w:pPr>
              <w:spacing w:before="0" w:after="0" w:line="240" w:lineRule="auto"/>
            </w:pPr>
            <w:r>
              <w:rPr>
                <w:sz w:val="17"/>
              </w:rPr>
              <w:t>[  ]</w:t>
            </w:r>
          </w:p>
        </w:tc>
        <w:tc>
          <w:tcPr>
            <w:tcW w:w="6696" w:type="dxa"/>
            <w:tcMar>
              <w:top w:w="70" w:type="dxa"/>
              <w:start w:w="80" w:type="dxa"/>
              <w:bottom w:w="70" w:type="dxa"/>
              <w:end w:w="80" w:type="dxa"/>
            </w:tcMar>
            <w:vAlign w:val="center"/>
          </w:tcPr>
          <w:p w14:paraId="6E80D81F" wp14:textId="77777777">
            <w:pPr>
              <w:spacing w:before="0" w:after="0" w:line="240" w:lineRule="auto"/>
            </w:pPr>
            <w:r>
              <w:rPr>
                <w:sz w:val="17"/>
              </w:rPr>
              <w:t>References use IEEE style and published journal/conference sources.</w:t>
            </w:r>
          </w:p>
        </w:tc>
        <w:tc>
          <w:tcPr>
            <w:tcW w:w="2304" w:type="dxa"/>
            <w:tcMar>
              <w:top w:w="70" w:type="dxa"/>
              <w:start w:w="80" w:type="dxa"/>
              <w:bottom w:w="70" w:type="dxa"/>
              <w:end w:w="80" w:type="dxa"/>
            </w:tcMar>
            <w:vAlign w:val="center"/>
          </w:tcPr>
          <w:p w14:paraId="1F72F646" wp14:textId="77777777">
            <w:pPr>
              <w:spacing w:before="0" w:after="0" w:line="240" w:lineRule="auto"/>
            </w:pPr>
            <w:r>
              <w:rPr>
                <w:sz w:val="17"/>
              </w:rPr>
            </w:r>
          </w:p>
        </w:tc>
      </w:tr>
      <w:tr xmlns:wp14="http://schemas.microsoft.com/office/word/2010/wordml" w14:paraId="7F45D99F" wp14:textId="77777777">
        <w:trPr>
          <w:cantSplit w:val="true"/>
        </w:trPr>
        <w:tc>
          <w:tcPr>
            <w:tcW w:w="792" w:type="dxa"/>
            <w:tcMar>
              <w:top w:w="70" w:type="dxa"/>
              <w:start w:w="80" w:type="dxa"/>
              <w:bottom w:w="70" w:type="dxa"/>
              <w:end w:w="80" w:type="dxa"/>
            </w:tcMar>
            <w:vAlign w:val="center"/>
          </w:tcPr>
          <w:p w14:paraId="39A8CF4F" wp14:textId="77777777">
            <w:pPr>
              <w:spacing w:before="0" w:after="0" w:line="240" w:lineRule="auto"/>
            </w:pPr>
            <w:r>
              <w:rPr>
                <w:sz w:val="17"/>
              </w:rPr>
              <w:t>[  ]</w:t>
            </w:r>
          </w:p>
        </w:tc>
        <w:tc>
          <w:tcPr>
            <w:tcW w:w="6696" w:type="dxa"/>
            <w:tcMar>
              <w:top w:w="70" w:type="dxa"/>
              <w:start w:w="80" w:type="dxa"/>
              <w:bottom w:w="70" w:type="dxa"/>
              <w:end w:w="80" w:type="dxa"/>
            </w:tcMar>
            <w:vAlign w:val="center"/>
          </w:tcPr>
          <w:p w14:paraId="01185CC3" wp14:textId="77777777">
            <w:pPr>
              <w:spacing w:before="0" w:after="0" w:line="240" w:lineRule="auto"/>
            </w:pPr>
            <w:r>
              <w:rPr>
                <w:sz w:val="17"/>
              </w:rPr>
              <w:t>Group member, section, faculty, group number, date, and survey link fields are completed.</w:t>
            </w:r>
          </w:p>
        </w:tc>
        <w:tc>
          <w:tcPr>
            <w:tcW w:w="2304" w:type="dxa"/>
            <w:tcMar>
              <w:top w:w="70" w:type="dxa"/>
              <w:start w:w="80" w:type="dxa"/>
              <w:bottom w:w="70" w:type="dxa"/>
              <w:end w:w="80" w:type="dxa"/>
            </w:tcMar>
            <w:vAlign w:val="center"/>
          </w:tcPr>
          <w:p w14:paraId="08CE6F91" wp14:textId="77777777">
            <w:pPr>
              <w:spacing w:before="0" w:after="0" w:line="240" w:lineRule="auto"/>
            </w:pPr>
            <w:r>
              <w:rPr>
                <w:sz w:val="17"/>
              </w:rPr>
            </w:r>
          </w:p>
        </w:tc>
      </w:tr>
      <w:tr xmlns:wp14="http://schemas.microsoft.com/office/word/2010/wordml" w14:paraId="4EA882CB" wp14:textId="77777777">
        <w:trPr>
          <w:cantSplit w:val="true"/>
        </w:trPr>
        <w:tc>
          <w:tcPr>
            <w:tcW w:w="792" w:type="dxa"/>
            <w:tcMar>
              <w:top w:w="70" w:type="dxa"/>
              <w:start w:w="80" w:type="dxa"/>
              <w:bottom w:w="70" w:type="dxa"/>
              <w:end w:w="80" w:type="dxa"/>
            </w:tcMar>
            <w:vAlign w:val="center"/>
          </w:tcPr>
          <w:p w14:paraId="1B169F40" wp14:textId="77777777">
            <w:pPr>
              <w:spacing w:before="0" w:after="0" w:line="240" w:lineRule="auto"/>
            </w:pPr>
            <w:r>
              <w:rPr>
                <w:sz w:val="17"/>
              </w:rPr>
              <w:t>[  ]</w:t>
            </w:r>
          </w:p>
        </w:tc>
        <w:tc>
          <w:tcPr>
            <w:tcW w:w="6696" w:type="dxa"/>
            <w:tcMar>
              <w:top w:w="70" w:type="dxa"/>
              <w:start w:w="80" w:type="dxa"/>
              <w:bottom w:w="70" w:type="dxa"/>
              <w:end w:w="80" w:type="dxa"/>
            </w:tcMar>
            <w:vAlign w:val="center"/>
          </w:tcPr>
          <w:p w14:paraId="0B2110BA" wp14:textId="77777777">
            <w:pPr>
              <w:spacing w:before="0" w:after="0" w:line="240" w:lineRule="auto"/>
            </w:pPr>
            <w:r>
              <w:rPr>
                <w:sz w:val="17"/>
              </w:rPr>
              <w:t>All pages, diagrams, tables, and charts are printed in colour.</w:t>
            </w:r>
          </w:p>
        </w:tc>
        <w:tc>
          <w:tcPr>
            <w:tcW w:w="2304" w:type="dxa"/>
            <w:tcMar>
              <w:top w:w="70" w:type="dxa"/>
              <w:start w:w="80" w:type="dxa"/>
              <w:bottom w:w="70" w:type="dxa"/>
              <w:end w:w="80" w:type="dxa"/>
            </w:tcMar>
            <w:vAlign w:val="center"/>
          </w:tcPr>
          <w:p w14:paraId="61CDCEAD" wp14:textId="77777777">
            <w:pPr>
              <w:spacing w:before="0" w:after="0" w:line="240" w:lineRule="auto"/>
            </w:pPr>
            <w:r>
              <w:rPr>
                <w:sz w:val="17"/>
              </w:rPr>
            </w:r>
          </w:p>
        </w:tc>
      </w:tr>
    </w:tbl>
    <w:sectPr w:rsidRPr="0006063C" w:rsidR="00FC693F" w:rsidSect="00034616">
      <w:pgSz w:w="12240" w:h="15840" w:orient="portrait"/>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BC369CC" wp14:textId="77777777">
    <w:pPr>
      <w:pStyle w:val="Footer"/>
      <w:jc w:val="left"/>
    </w:pPr>
    <w:r>
      <w:rPr>
        <w:color w:val="646464"/>
        <w:sz w:val="16"/>
      </w:rPr>
      <w:t>IoT Automated Terrarium Capstone Proposal</w:t>
    </w:r>
  </w:p>
  <w:p xmlns:wp14="http://schemas.microsoft.com/office/word/2010/wordml" w14:paraId="0FD2B6DA" wp14:textId="77777777">
    <w:pPr>
      <w:jc w:val="right"/>
    </w:pPr>
    <w:r>
      <w:rPr>
        <w:sz w:val="18"/>
      </w:rPr>
      <w:t xml:space="preserve">Page </w:t>
    </w:r>
    <w:r>
      <w:rPr>
        <w:sz w:val="18"/>
      </w:rPr>
      <w:fldChar w:fldCharType="begin"/>
    </w:r>
    <w:r>
      <w:rPr>
        <w:sz w:val="18"/>
      </w:rPr>
      <w:instrText xml:space="preserve">PAGE</w:instrText>
    </w:r>
    <w:r>
      <w:rPr>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a="http://schemas.openxmlformats.org/drawingml/2006/main" xmlns:pic="http://schemas.openxmlformats.org/drawingml/2006/picture" mc:Ignorable="w14 wp14">
  <w:p xmlns:wp14="http://schemas.microsoft.com/office/word/2010/wordml" w14:paraId="6BB9E253" wp14:textId="77777777">
    <w:pPr>
      <w:pStyle w:val="Header"/>
    </w:pPr>
  </w:p>
  <w:tbl>
    <w:tblPr>
      <w:tblW w:w="0" w:type="auto"/>
      <w:jc w:val="center"/>
      <w:tblLayout w:type="fixed"/>
      <w:tblLook w:val="04A0" w:firstRow="1" w:lastRow="0" w:firstColumn="1" w:lastColumn="0" w:noHBand="0" w:noVBand="1"/>
    </w:tblPr>
    <w:tblGrid>
      <w:gridCol w:w="8352"/>
      <w:gridCol w:w="1728"/>
    </w:tblGrid>
    <w:tr xmlns:wp14="http://schemas.microsoft.com/office/word/2010/wordml" w14:paraId="2098DF2B" wp14:textId="77777777">
      <w:tc>
        <w:tcPr>
          <w:tcW w:w="5040" w:type="dxa"/>
          <w:tcBorders>
            <w:bottom w:val="single" w:color="1F4E78" w:sz="6" w:space="0"/>
          </w:tcBorders>
        </w:tcPr>
        <w:p w14:paraId="5FA6C137" wp14:textId="77777777">
          <w:pPr>
            <w:jc w:val="left"/>
          </w:pPr>
          <w:r>
            <w:rPr>
              <w:b/>
              <w:color w:val="1F4E78"/>
              <w:sz w:val="17"/>
            </w:rPr>
            <w:t>AIUB | EEE4103 Microprocessor and Embedded Systems</w:t>
          </w:r>
        </w:p>
      </w:tc>
      <w:tc>
        <w:tcPr>
          <w:tcW w:w="5040" w:type="dxa"/>
          <w:tcBorders>
            <w:bottom w:val="single" w:color="1F4E78" w:sz="6" w:space="0"/>
          </w:tcBorders>
        </w:tcPr>
        <w:p w14:paraId="23DE523C" wp14:textId="77777777">
          <w:pPr>
            <w:jc w:val="right"/>
          </w:pPr>
          <w:r>
            <w:drawing>
              <wp:inline xmlns:a="http://schemas.openxmlformats.org/drawingml/2006/main" xmlns:pic="http://schemas.openxmlformats.org/drawingml/2006/picture" xmlns:wp14="http://schemas.microsoft.com/office/word/2010/wordprocessingDrawing" wp14:anchorId="7EF8872E" wp14:editId="7777777">
                <wp:extent cx="320040" cy="323519"/>
                <wp:docPr id="1051046227" name="Picture 1"/>
                <wp:cNvGraphicFramePr>
                  <a:graphicFrameLocks noChangeAspect="1"/>
                </wp:cNvGraphicFramePr>
                <a:graphic>
                  <a:graphicData uri="http://schemas.openxmlformats.org/drawingml/2006/picture">
                    <pic:pic>
                      <pic:nvPicPr>
                        <pic:cNvPr id="0" name="image1.jpeg"/>
                        <pic:cNvPicPr/>
                      </pic:nvPicPr>
                      <pic:blipFill>
                        <a:blip r:embed="rId1"/>
                        <a:stretch>
                          <a:fillRect/>
                        </a:stretch>
                      </pic:blipFill>
                      <pic:spPr>
                        <a:xfrm>
                          <a:off x="0" y="0"/>
                          <a:ext cx="320040" cy="323519"/>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CF16EB"/>
    <w:rsid w:val="20E2E954"/>
    <w:rsid w:val="3244C542"/>
    <w:rsid w:val="51093341"/>
    <w:rsid w:val="62B9408F"/>
    <w:rsid w:val="776862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0C010A6C-2F08-49FF-ACFD-7C01B50A7A5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0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Aptos Display" w:hAnsi="Aptos Display" w:eastAsia="Aptos Display" w:asciiTheme="majorHAnsi" w:hAnsiTheme="majorHAnsi" w:eastAsiaTheme="majorEastAsia"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Aptos" w:hAnsi="Aptos" w:eastAsia="Aptos" w:asciiTheme="majorHAnsi" w:hAnsiTheme="majorHAnsi" w:eastAsiaTheme="majorEastAsia" w:cstheme="majorBidi"/>
      <w:b/>
      <w:bCs/>
      <w:color w:val="1F4E78"/>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Aptos" w:hAnsi="Aptos" w:eastAsia="Aptos" w:asciiTheme="majorHAnsi" w:hAnsiTheme="majorHAnsi" w:eastAsiaTheme="majorEastAsia" w:cstheme="majorBidi"/>
      <w:b/>
      <w:bCs/>
      <w:color w:val="1F806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keepNext/>
      <w:pBdr>
        <w:bottom w:val="single" w:color="4F81BD" w:themeColor="accent1" w:sz="8" w:space="4"/>
      </w:pBdr>
      <w:spacing w:before="140" w:after="80" w:line="240" w:lineRule="auto"/>
      <w:contextualSpacing/>
    </w:pPr>
    <w:rPr>
      <w:rFonts w:ascii="Aptos Display" w:hAnsi="Aptos Display" w:eastAsia="Aptos Display" w:asciiTheme="majorHAnsi" w:hAnsiTheme="majorHAnsi" w:eastAsiaTheme="majorEastAsia" w:cstheme="majorBidi"/>
      <w:b/>
      <w:color w:val="17365D"/>
      <w:spacing w:val="5"/>
      <w:kern w:val="28"/>
      <w:sz w:val="40"/>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allout" w:customStyle="1">
    <w:name w:val="Callout"/>
    <w:pPr>
      <w:spacing w:before="80" w:after="120"/>
      <w:ind w:left="259" w:right="259"/>
    </w:pPr>
    <w:rPr>
      <w:rFonts w:ascii="Aptos" w:hAnsi="Aptos" w:eastAsia="Aptos"/>
      <w:color w:val="17365D"/>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1.xml" Id="rId9" /><Relationship Type="http://schemas.openxmlformats.org/officeDocument/2006/relationships/footer" Target="footer1.xml" Id="rId10" /><Relationship Type="http://schemas.openxmlformats.org/officeDocument/2006/relationships/image" Target="media/image1.jpeg" Id="rId11" /><Relationship Type="http://schemas.openxmlformats.org/officeDocument/2006/relationships/image" Target="media/image3.png" Id="rId13" /><Relationship Type="http://schemas.openxmlformats.org/officeDocument/2006/relationships/image" Target="/media/image3.png" Id="rId1430465365"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KISHOR TARAFDER</lastModifiedBy>
  <revision>2</revision>
  <dcterms:created xsi:type="dcterms:W3CDTF">2013-12-23T23:15:00.0000000Z</dcterms:created>
  <dcterms:modified xsi:type="dcterms:W3CDTF">2026-07-15T16:34:21.6067151Z</dcterms:modified>
  <category/>
</coreProperties>
</file>